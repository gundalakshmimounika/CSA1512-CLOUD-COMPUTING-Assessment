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4" w:type="dxa"/>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512"/>
        <w:gridCol w:w="7992"/>
      </w:tblGrid>
      <w:tr w:rsidR="004A489A" w14:paraId="31AF1278" w14:textId="77777777">
        <w:trPr>
          <w:jc w:val="center"/>
        </w:trPr>
        <w:tc>
          <w:tcPr>
            <w:tcW w:w="1512" w:type="dxa"/>
          </w:tcPr>
          <w:p w14:paraId="0AC4CB77" w14:textId="77777777" w:rsidR="004A489A" w:rsidRDefault="00460005">
            <w:pPr>
              <w:jc w:val="center"/>
            </w:pPr>
            <w:r>
              <w:rPr>
                <w:noProof/>
              </w:rPr>
              <w:drawing>
                <wp:inline distT="0" distB="0" distL="0" distR="0" wp14:anchorId="15D46B51" wp14:editId="1125BA1A">
                  <wp:extent cx="960120" cy="12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8"/>
                          <a:stretch>
                            <a:fillRect/>
                          </a:stretch>
                        </pic:blipFill>
                        <pic:spPr>
                          <a:xfrm>
                            <a:off x="0" y="0"/>
                            <a:ext cx="960120" cy="123375"/>
                          </a:xfrm>
                          <a:prstGeom prst="rect">
                            <a:avLst/>
                          </a:prstGeom>
                        </pic:spPr>
                      </pic:pic>
                    </a:graphicData>
                  </a:graphic>
                </wp:inline>
              </w:drawing>
            </w:r>
          </w:p>
        </w:tc>
        <w:tc>
          <w:tcPr>
            <w:tcW w:w="7992" w:type="dxa"/>
            <w:tcMar>
              <w:top w:w="90" w:type="dxa"/>
              <w:left w:w="120" w:type="dxa"/>
              <w:bottom w:w="90" w:type="dxa"/>
              <w:right w:w="120" w:type="dxa"/>
            </w:tcMar>
            <w:vAlign w:val="center"/>
          </w:tcPr>
          <w:p w14:paraId="3ABE4D7A" w14:textId="77777777" w:rsidR="004A489A" w:rsidRDefault="00460005">
            <w:pPr>
              <w:spacing w:after="0"/>
            </w:pPr>
            <w:r>
              <w:rPr>
                <w:b/>
                <w:color w:val="0B2748"/>
                <w:sz w:val="26"/>
              </w:rPr>
              <w:t>SIMATS ENGINEERING</w:t>
            </w:r>
            <w:r>
              <w:br/>
            </w:r>
            <w:r>
              <w:rPr>
                <w:b/>
                <w:color w:val="0B2748"/>
                <w:sz w:val="26"/>
              </w:rPr>
              <w:t>Department of Computer Science and Engineering</w:t>
            </w:r>
          </w:p>
        </w:tc>
      </w:tr>
    </w:tbl>
    <w:p w14:paraId="24645492" w14:textId="77777777" w:rsidR="004A489A" w:rsidRDefault="00460005">
      <w:pPr>
        <w:jc w:val="center"/>
      </w:pPr>
      <w:r>
        <w:rPr>
          <w:rFonts w:ascii="Aptos Display" w:hAnsi="Aptos Display"/>
          <w:b/>
          <w:color w:val="0B2748"/>
          <w:sz w:val="38"/>
        </w:rPr>
        <w:t>CSA15 Cloud Computing and Big Data Analytics</w:t>
      </w:r>
    </w:p>
    <w:p w14:paraId="380D29C0" w14:textId="77777777" w:rsidR="004A489A" w:rsidRDefault="00460005">
      <w:pPr>
        <w:jc w:val="center"/>
      </w:pPr>
      <w:r>
        <w:rPr>
          <w:b/>
          <w:color w:val="1565C0"/>
          <w:sz w:val="22"/>
        </w:rPr>
        <w:t>CO4 AT1 - Big Data Analytics Class Test Student Template</w:t>
      </w:r>
    </w:p>
    <w:tbl>
      <w:tblPr>
        <w:tblW w:w="9504"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1843"/>
        <w:gridCol w:w="2909"/>
        <w:gridCol w:w="1800"/>
        <w:gridCol w:w="2952"/>
      </w:tblGrid>
      <w:tr w:rsidR="004A489A" w14:paraId="075DFD74" w14:textId="77777777">
        <w:trPr>
          <w:jc w:val="center"/>
        </w:trPr>
        <w:tc>
          <w:tcPr>
            <w:tcW w:w="1843" w:type="dxa"/>
            <w:shd w:val="clear" w:color="auto" w:fill="EAF4FF"/>
            <w:tcMar>
              <w:top w:w="90" w:type="dxa"/>
              <w:left w:w="120" w:type="dxa"/>
              <w:bottom w:w="90" w:type="dxa"/>
              <w:right w:w="120" w:type="dxa"/>
            </w:tcMar>
            <w:vAlign w:val="center"/>
          </w:tcPr>
          <w:p w14:paraId="6C0773E1" w14:textId="77777777" w:rsidR="004A489A" w:rsidRDefault="00460005">
            <w:pPr>
              <w:spacing w:after="0"/>
            </w:pPr>
            <w:r>
              <w:rPr>
                <w:b/>
                <w:color w:val="0B2748"/>
                <w:sz w:val="16"/>
              </w:rPr>
              <w:t>Course Code</w:t>
            </w:r>
          </w:p>
        </w:tc>
        <w:tc>
          <w:tcPr>
            <w:tcW w:w="2908" w:type="dxa"/>
            <w:shd w:val="clear" w:color="auto" w:fill="FFFFFF"/>
            <w:tcMar>
              <w:top w:w="90" w:type="dxa"/>
              <w:left w:w="120" w:type="dxa"/>
              <w:bottom w:w="90" w:type="dxa"/>
              <w:right w:w="120" w:type="dxa"/>
            </w:tcMar>
            <w:vAlign w:val="center"/>
          </w:tcPr>
          <w:p w14:paraId="74F5635D" w14:textId="77777777" w:rsidR="004A489A" w:rsidRDefault="00460005">
            <w:pPr>
              <w:spacing w:after="0"/>
            </w:pPr>
            <w:r>
              <w:rPr>
                <w:color w:val="17212B"/>
                <w:sz w:val="16"/>
              </w:rPr>
              <w:t>CSA15</w:t>
            </w:r>
          </w:p>
        </w:tc>
        <w:tc>
          <w:tcPr>
            <w:tcW w:w="1800" w:type="dxa"/>
            <w:shd w:val="clear" w:color="auto" w:fill="EAF4FF"/>
            <w:tcMar>
              <w:top w:w="90" w:type="dxa"/>
              <w:left w:w="120" w:type="dxa"/>
              <w:bottom w:w="90" w:type="dxa"/>
              <w:right w:w="120" w:type="dxa"/>
            </w:tcMar>
            <w:vAlign w:val="center"/>
          </w:tcPr>
          <w:p w14:paraId="04F1E4E5" w14:textId="77777777" w:rsidR="004A489A" w:rsidRDefault="00460005">
            <w:pPr>
              <w:spacing w:after="0"/>
            </w:pPr>
            <w:r>
              <w:rPr>
                <w:b/>
                <w:color w:val="0B2748"/>
                <w:sz w:val="16"/>
              </w:rPr>
              <w:t>Slot</w:t>
            </w:r>
          </w:p>
        </w:tc>
        <w:tc>
          <w:tcPr>
            <w:tcW w:w="2951" w:type="dxa"/>
            <w:shd w:val="clear" w:color="auto" w:fill="FFFFFF"/>
            <w:tcMar>
              <w:top w:w="90" w:type="dxa"/>
              <w:left w:w="120" w:type="dxa"/>
              <w:bottom w:w="90" w:type="dxa"/>
              <w:right w:w="120" w:type="dxa"/>
            </w:tcMar>
            <w:vAlign w:val="center"/>
          </w:tcPr>
          <w:p w14:paraId="4EE6CD47" w14:textId="77777777" w:rsidR="004A489A" w:rsidRDefault="00460005">
            <w:pPr>
              <w:spacing w:after="0"/>
            </w:pPr>
            <w:r>
              <w:rPr>
                <w:color w:val="17212B"/>
                <w:sz w:val="16"/>
              </w:rPr>
              <w:t>B</w:t>
            </w:r>
          </w:p>
        </w:tc>
      </w:tr>
      <w:tr w:rsidR="004A489A" w14:paraId="30EE099E" w14:textId="77777777">
        <w:trPr>
          <w:jc w:val="center"/>
        </w:trPr>
        <w:tc>
          <w:tcPr>
            <w:tcW w:w="1843" w:type="dxa"/>
            <w:shd w:val="clear" w:color="auto" w:fill="EAF4FF"/>
            <w:tcMar>
              <w:top w:w="90" w:type="dxa"/>
              <w:left w:w="120" w:type="dxa"/>
              <w:bottom w:w="90" w:type="dxa"/>
              <w:right w:w="120" w:type="dxa"/>
            </w:tcMar>
            <w:vAlign w:val="center"/>
          </w:tcPr>
          <w:p w14:paraId="3BD10AC1" w14:textId="77777777" w:rsidR="004A489A" w:rsidRDefault="00460005">
            <w:pPr>
              <w:spacing w:after="0"/>
            </w:pPr>
            <w:r>
              <w:rPr>
                <w:b/>
                <w:color w:val="0B2748"/>
                <w:sz w:val="16"/>
              </w:rPr>
              <w:t>Course Title</w:t>
            </w:r>
          </w:p>
        </w:tc>
        <w:tc>
          <w:tcPr>
            <w:tcW w:w="2908" w:type="dxa"/>
            <w:shd w:val="clear" w:color="auto" w:fill="FFFFFF"/>
            <w:tcMar>
              <w:top w:w="90" w:type="dxa"/>
              <w:left w:w="120" w:type="dxa"/>
              <w:bottom w:w="90" w:type="dxa"/>
              <w:right w:w="120" w:type="dxa"/>
            </w:tcMar>
            <w:vAlign w:val="center"/>
          </w:tcPr>
          <w:p w14:paraId="5D96701E" w14:textId="77777777" w:rsidR="004A489A" w:rsidRDefault="00460005">
            <w:pPr>
              <w:spacing w:after="0"/>
            </w:pPr>
            <w:r>
              <w:rPr>
                <w:color w:val="17212B"/>
                <w:sz w:val="16"/>
              </w:rPr>
              <w:t>Cloud Computing and Big Data Analytics</w:t>
            </w:r>
          </w:p>
        </w:tc>
        <w:tc>
          <w:tcPr>
            <w:tcW w:w="1800" w:type="dxa"/>
            <w:shd w:val="clear" w:color="auto" w:fill="EAF4FF"/>
            <w:tcMar>
              <w:top w:w="90" w:type="dxa"/>
              <w:left w:w="120" w:type="dxa"/>
              <w:bottom w:w="90" w:type="dxa"/>
              <w:right w:w="120" w:type="dxa"/>
            </w:tcMar>
            <w:vAlign w:val="center"/>
          </w:tcPr>
          <w:p w14:paraId="6F581F37" w14:textId="77777777" w:rsidR="004A489A" w:rsidRDefault="00460005">
            <w:pPr>
              <w:spacing w:after="0"/>
            </w:pPr>
            <w:r>
              <w:rPr>
                <w:b/>
                <w:color w:val="0B2748"/>
                <w:sz w:val="16"/>
              </w:rPr>
              <w:t>Assessment</w:t>
            </w:r>
          </w:p>
        </w:tc>
        <w:tc>
          <w:tcPr>
            <w:tcW w:w="2951" w:type="dxa"/>
            <w:shd w:val="clear" w:color="auto" w:fill="FFFFFF"/>
            <w:tcMar>
              <w:top w:w="90" w:type="dxa"/>
              <w:left w:w="120" w:type="dxa"/>
              <w:bottom w:w="90" w:type="dxa"/>
              <w:right w:w="120" w:type="dxa"/>
            </w:tcMar>
            <w:vAlign w:val="center"/>
          </w:tcPr>
          <w:p w14:paraId="22B26589" w14:textId="77777777" w:rsidR="004A489A" w:rsidRDefault="00460005">
            <w:pPr>
              <w:spacing w:after="0"/>
            </w:pPr>
            <w:r>
              <w:rPr>
                <w:color w:val="17212B"/>
                <w:sz w:val="16"/>
              </w:rPr>
              <w:t>CO4 AT1</w:t>
            </w:r>
          </w:p>
        </w:tc>
      </w:tr>
      <w:tr w:rsidR="004A489A" w14:paraId="518662A7" w14:textId="77777777">
        <w:trPr>
          <w:jc w:val="center"/>
        </w:trPr>
        <w:tc>
          <w:tcPr>
            <w:tcW w:w="1843" w:type="dxa"/>
            <w:shd w:val="clear" w:color="auto" w:fill="EAF4FF"/>
            <w:tcMar>
              <w:top w:w="90" w:type="dxa"/>
              <w:left w:w="120" w:type="dxa"/>
              <w:bottom w:w="90" w:type="dxa"/>
              <w:right w:w="120" w:type="dxa"/>
            </w:tcMar>
            <w:vAlign w:val="center"/>
          </w:tcPr>
          <w:p w14:paraId="36F3CBDD" w14:textId="77777777" w:rsidR="004A489A" w:rsidRDefault="00460005">
            <w:pPr>
              <w:spacing w:after="0"/>
            </w:pPr>
            <w:r>
              <w:rPr>
                <w:b/>
                <w:color w:val="0B2748"/>
                <w:sz w:val="16"/>
              </w:rPr>
              <w:t>Assessment Title</w:t>
            </w:r>
          </w:p>
        </w:tc>
        <w:tc>
          <w:tcPr>
            <w:tcW w:w="2908" w:type="dxa"/>
            <w:shd w:val="clear" w:color="auto" w:fill="FFFFFF"/>
            <w:tcMar>
              <w:top w:w="90" w:type="dxa"/>
              <w:left w:w="120" w:type="dxa"/>
              <w:bottom w:w="90" w:type="dxa"/>
              <w:right w:w="120" w:type="dxa"/>
            </w:tcMar>
            <w:vAlign w:val="center"/>
          </w:tcPr>
          <w:p w14:paraId="41E0B27B" w14:textId="77777777" w:rsidR="004A489A" w:rsidRDefault="00460005">
            <w:pPr>
              <w:spacing w:after="0"/>
            </w:pPr>
            <w:r>
              <w:rPr>
                <w:color w:val="17212B"/>
                <w:sz w:val="16"/>
              </w:rPr>
              <w:t>Big Data Analytics Class Test</w:t>
            </w:r>
          </w:p>
        </w:tc>
        <w:tc>
          <w:tcPr>
            <w:tcW w:w="1800" w:type="dxa"/>
            <w:shd w:val="clear" w:color="auto" w:fill="EAF4FF"/>
            <w:tcMar>
              <w:top w:w="90" w:type="dxa"/>
              <w:left w:w="120" w:type="dxa"/>
              <w:bottom w:w="90" w:type="dxa"/>
              <w:right w:w="120" w:type="dxa"/>
            </w:tcMar>
            <w:vAlign w:val="center"/>
          </w:tcPr>
          <w:p w14:paraId="642BE050" w14:textId="77777777" w:rsidR="004A489A" w:rsidRDefault="00460005">
            <w:pPr>
              <w:spacing w:after="0"/>
            </w:pPr>
            <w:r>
              <w:rPr>
                <w:b/>
                <w:color w:val="0B2748"/>
                <w:sz w:val="16"/>
              </w:rPr>
              <w:t>Bloom Level</w:t>
            </w:r>
          </w:p>
        </w:tc>
        <w:tc>
          <w:tcPr>
            <w:tcW w:w="2951" w:type="dxa"/>
            <w:shd w:val="clear" w:color="auto" w:fill="FFFFFF"/>
            <w:tcMar>
              <w:top w:w="90" w:type="dxa"/>
              <w:left w:w="120" w:type="dxa"/>
              <w:bottom w:w="90" w:type="dxa"/>
              <w:right w:w="120" w:type="dxa"/>
            </w:tcMar>
            <w:vAlign w:val="center"/>
          </w:tcPr>
          <w:p w14:paraId="02494FC8" w14:textId="77777777" w:rsidR="004A489A" w:rsidRDefault="00460005">
            <w:pPr>
              <w:spacing w:after="0"/>
            </w:pPr>
            <w:r>
              <w:rPr>
                <w:color w:val="17212B"/>
                <w:sz w:val="16"/>
              </w:rPr>
              <w:t>BL4 - Analyze</w:t>
            </w:r>
          </w:p>
        </w:tc>
      </w:tr>
      <w:tr w:rsidR="004A489A" w14:paraId="0F0B3614" w14:textId="77777777">
        <w:trPr>
          <w:jc w:val="center"/>
        </w:trPr>
        <w:tc>
          <w:tcPr>
            <w:tcW w:w="1843" w:type="dxa"/>
            <w:shd w:val="clear" w:color="auto" w:fill="EAF4FF"/>
            <w:tcMar>
              <w:top w:w="90" w:type="dxa"/>
              <w:left w:w="120" w:type="dxa"/>
              <w:bottom w:w="90" w:type="dxa"/>
              <w:right w:w="120" w:type="dxa"/>
            </w:tcMar>
            <w:vAlign w:val="center"/>
          </w:tcPr>
          <w:p w14:paraId="2B8386F3" w14:textId="77777777" w:rsidR="004A489A" w:rsidRDefault="00460005">
            <w:pPr>
              <w:spacing w:after="0"/>
            </w:pPr>
            <w:r>
              <w:rPr>
                <w:b/>
                <w:color w:val="0B2748"/>
                <w:sz w:val="16"/>
              </w:rPr>
              <w:t>Faculty</w:t>
            </w:r>
          </w:p>
        </w:tc>
        <w:tc>
          <w:tcPr>
            <w:tcW w:w="2908" w:type="dxa"/>
            <w:shd w:val="clear" w:color="auto" w:fill="FFFFFF"/>
            <w:tcMar>
              <w:top w:w="90" w:type="dxa"/>
              <w:left w:w="120" w:type="dxa"/>
              <w:bottom w:w="90" w:type="dxa"/>
              <w:right w:w="120" w:type="dxa"/>
            </w:tcMar>
            <w:vAlign w:val="center"/>
          </w:tcPr>
          <w:p w14:paraId="6FDCE06E" w14:textId="77777777" w:rsidR="004A489A" w:rsidRDefault="00460005">
            <w:pPr>
              <w:spacing w:after="0"/>
            </w:pPr>
            <w:r>
              <w:rPr>
                <w:color w:val="17212B"/>
                <w:sz w:val="16"/>
              </w:rPr>
              <w:t>Dr C. Rajesh Babu</w:t>
            </w:r>
          </w:p>
        </w:tc>
        <w:tc>
          <w:tcPr>
            <w:tcW w:w="1800" w:type="dxa"/>
            <w:shd w:val="clear" w:color="auto" w:fill="EAF4FF"/>
            <w:tcMar>
              <w:top w:w="90" w:type="dxa"/>
              <w:left w:w="120" w:type="dxa"/>
              <w:bottom w:w="90" w:type="dxa"/>
              <w:right w:w="120" w:type="dxa"/>
            </w:tcMar>
            <w:vAlign w:val="center"/>
          </w:tcPr>
          <w:p w14:paraId="079AD918" w14:textId="77777777" w:rsidR="004A489A" w:rsidRDefault="00460005">
            <w:pPr>
              <w:spacing w:after="0"/>
            </w:pPr>
            <w:r>
              <w:rPr>
                <w:b/>
                <w:color w:val="0B2748"/>
                <w:sz w:val="16"/>
              </w:rPr>
              <w:t>Employee ID</w:t>
            </w:r>
          </w:p>
        </w:tc>
        <w:tc>
          <w:tcPr>
            <w:tcW w:w="2951" w:type="dxa"/>
            <w:shd w:val="clear" w:color="auto" w:fill="FFFFFF"/>
            <w:tcMar>
              <w:top w:w="90" w:type="dxa"/>
              <w:left w:w="120" w:type="dxa"/>
              <w:bottom w:w="90" w:type="dxa"/>
              <w:right w:w="120" w:type="dxa"/>
            </w:tcMar>
            <w:vAlign w:val="center"/>
          </w:tcPr>
          <w:p w14:paraId="5A872E61" w14:textId="77777777" w:rsidR="004A489A" w:rsidRDefault="00460005">
            <w:pPr>
              <w:spacing w:after="0"/>
            </w:pPr>
            <w:r>
              <w:rPr>
                <w:color w:val="17212B"/>
                <w:sz w:val="16"/>
              </w:rPr>
              <w:t>SSETSCS415</w:t>
            </w:r>
          </w:p>
        </w:tc>
      </w:tr>
      <w:tr w:rsidR="004A489A" w14:paraId="033C0151" w14:textId="77777777">
        <w:trPr>
          <w:jc w:val="center"/>
        </w:trPr>
        <w:tc>
          <w:tcPr>
            <w:tcW w:w="1843" w:type="dxa"/>
            <w:shd w:val="clear" w:color="auto" w:fill="EAF4FF"/>
            <w:tcMar>
              <w:top w:w="90" w:type="dxa"/>
              <w:left w:w="120" w:type="dxa"/>
              <w:bottom w:w="90" w:type="dxa"/>
              <w:right w:w="120" w:type="dxa"/>
            </w:tcMar>
            <w:vAlign w:val="center"/>
          </w:tcPr>
          <w:p w14:paraId="3C2653E4" w14:textId="77777777" w:rsidR="004A489A" w:rsidRDefault="00460005">
            <w:pPr>
              <w:spacing w:after="0"/>
            </w:pPr>
            <w:r>
              <w:rPr>
                <w:b/>
                <w:color w:val="0B2748"/>
                <w:sz w:val="16"/>
              </w:rPr>
              <w:t>Submission Mode</w:t>
            </w:r>
          </w:p>
        </w:tc>
        <w:tc>
          <w:tcPr>
            <w:tcW w:w="2908" w:type="dxa"/>
            <w:shd w:val="clear" w:color="auto" w:fill="FFFFFF"/>
            <w:tcMar>
              <w:top w:w="90" w:type="dxa"/>
              <w:left w:w="120" w:type="dxa"/>
              <w:bottom w:w="90" w:type="dxa"/>
              <w:right w:w="120" w:type="dxa"/>
            </w:tcMar>
            <w:vAlign w:val="center"/>
          </w:tcPr>
          <w:p w14:paraId="256D1544" w14:textId="77777777" w:rsidR="004A489A" w:rsidRDefault="00460005">
            <w:pPr>
              <w:spacing w:after="0"/>
            </w:pPr>
            <w:r>
              <w:rPr>
                <w:color w:val="17212B"/>
                <w:sz w:val="16"/>
              </w:rPr>
              <w:t>Individual digital answer template through GitHub and Google Classroom</w:t>
            </w:r>
          </w:p>
        </w:tc>
        <w:tc>
          <w:tcPr>
            <w:tcW w:w="1800" w:type="dxa"/>
            <w:shd w:val="clear" w:color="auto" w:fill="EAF4FF"/>
            <w:tcMar>
              <w:top w:w="90" w:type="dxa"/>
              <w:left w:w="120" w:type="dxa"/>
              <w:bottom w:w="90" w:type="dxa"/>
              <w:right w:w="120" w:type="dxa"/>
            </w:tcMar>
            <w:vAlign w:val="center"/>
          </w:tcPr>
          <w:p w14:paraId="64D59776" w14:textId="77777777" w:rsidR="004A489A" w:rsidRDefault="00460005">
            <w:pPr>
              <w:spacing w:after="0"/>
            </w:pPr>
            <w:r>
              <w:rPr>
                <w:b/>
                <w:color w:val="0B2748"/>
                <w:sz w:val="16"/>
              </w:rPr>
              <w:t>Total Marks</w:t>
            </w:r>
          </w:p>
        </w:tc>
        <w:tc>
          <w:tcPr>
            <w:tcW w:w="2951" w:type="dxa"/>
            <w:shd w:val="clear" w:color="auto" w:fill="FFFFFF"/>
            <w:tcMar>
              <w:top w:w="90" w:type="dxa"/>
              <w:left w:w="120" w:type="dxa"/>
              <w:bottom w:w="90" w:type="dxa"/>
              <w:right w:w="120" w:type="dxa"/>
            </w:tcMar>
            <w:vAlign w:val="center"/>
          </w:tcPr>
          <w:p w14:paraId="712067D3" w14:textId="77777777" w:rsidR="004A489A" w:rsidRDefault="00460005">
            <w:pPr>
              <w:spacing w:after="0"/>
            </w:pPr>
            <w:r>
              <w:rPr>
                <w:color w:val="17212B"/>
                <w:sz w:val="16"/>
              </w:rPr>
              <w:t>30</w:t>
            </w:r>
          </w:p>
        </w:tc>
      </w:tr>
    </w:tbl>
    <w:p w14:paraId="300B370D" w14:textId="77777777" w:rsidR="004A489A" w:rsidRDefault="004A489A"/>
    <w:p w14:paraId="394BB129" w14:textId="77777777" w:rsidR="004A489A" w:rsidRDefault="00460005">
      <w:pPr>
        <w:pStyle w:val="Heading1"/>
      </w:pPr>
      <w:r>
        <w:t>Student Details</w:t>
      </w:r>
    </w:p>
    <w:tbl>
      <w:tblPr>
        <w:tblW w:w="9504"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2088"/>
        <w:gridCol w:w="2664"/>
        <w:gridCol w:w="2088"/>
        <w:gridCol w:w="2664"/>
      </w:tblGrid>
      <w:tr w:rsidR="004A489A" w14:paraId="26639693" w14:textId="77777777">
        <w:trPr>
          <w:jc w:val="center"/>
        </w:trPr>
        <w:tc>
          <w:tcPr>
            <w:tcW w:w="2088" w:type="dxa"/>
            <w:shd w:val="clear" w:color="auto" w:fill="EAF4FF"/>
            <w:tcMar>
              <w:top w:w="90" w:type="dxa"/>
              <w:left w:w="120" w:type="dxa"/>
              <w:bottom w:w="90" w:type="dxa"/>
              <w:right w:w="120" w:type="dxa"/>
            </w:tcMar>
            <w:vAlign w:val="center"/>
          </w:tcPr>
          <w:p w14:paraId="27D84EA8" w14:textId="77777777" w:rsidR="004A489A" w:rsidRDefault="00460005">
            <w:pPr>
              <w:spacing w:after="0"/>
            </w:pPr>
            <w:r>
              <w:rPr>
                <w:b/>
                <w:color w:val="17212B"/>
                <w:sz w:val="17"/>
              </w:rPr>
              <w:t>Student Name</w:t>
            </w:r>
          </w:p>
        </w:tc>
        <w:tc>
          <w:tcPr>
            <w:tcW w:w="2664" w:type="dxa"/>
            <w:shd w:val="clear" w:color="auto" w:fill="FFFFFF"/>
            <w:tcMar>
              <w:top w:w="90" w:type="dxa"/>
              <w:left w:w="120" w:type="dxa"/>
              <w:bottom w:w="90" w:type="dxa"/>
              <w:right w:w="120" w:type="dxa"/>
            </w:tcMar>
            <w:vAlign w:val="center"/>
          </w:tcPr>
          <w:p w14:paraId="304E57ED" w14:textId="0D6080A5" w:rsidR="004A489A" w:rsidRDefault="004A489A">
            <w:pPr>
              <w:spacing w:after="0"/>
            </w:pPr>
          </w:p>
        </w:tc>
        <w:tc>
          <w:tcPr>
            <w:tcW w:w="2088" w:type="dxa"/>
            <w:shd w:val="clear" w:color="auto" w:fill="EAF4FF"/>
            <w:tcMar>
              <w:top w:w="90" w:type="dxa"/>
              <w:left w:w="120" w:type="dxa"/>
              <w:bottom w:w="90" w:type="dxa"/>
              <w:right w:w="120" w:type="dxa"/>
            </w:tcMar>
            <w:vAlign w:val="center"/>
          </w:tcPr>
          <w:p w14:paraId="488FF138" w14:textId="77777777" w:rsidR="004A489A" w:rsidRDefault="00460005">
            <w:pPr>
              <w:spacing w:after="0"/>
            </w:pPr>
            <w:r>
              <w:rPr>
                <w:b/>
                <w:color w:val="17212B"/>
                <w:sz w:val="17"/>
              </w:rPr>
              <w:t>Register Number</w:t>
            </w:r>
          </w:p>
        </w:tc>
        <w:tc>
          <w:tcPr>
            <w:tcW w:w="2664" w:type="dxa"/>
            <w:shd w:val="clear" w:color="auto" w:fill="FFFFFF"/>
            <w:tcMar>
              <w:top w:w="90" w:type="dxa"/>
              <w:left w:w="120" w:type="dxa"/>
              <w:bottom w:w="90" w:type="dxa"/>
              <w:right w:w="120" w:type="dxa"/>
            </w:tcMar>
            <w:vAlign w:val="center"/>
          </w:tcPr>
          <w:p w14:paraId="5525CE2E" w14:textId="26966872" w:rsidR="004A489A" w:rsidRDefault="00E969E3">
            <w:pPr>
              <w:spacing w:after="0"/>
            </w:pPr>
            <w:r>
              <w:t>1923</w:t>
            </w:r>
            <w:r w:rsidR="00A825E9">
              <w:t>72110</w:t>
            </w:r>
          </w:p>
        </w:tc>
      </w:tr>
      <w:tr w:rsidR="004A489A" w14:paraId="70431603" w14:textId="77777777">
        <w:trPr>
          <w:jc w:val="center"/>
        </w:trPr>
        <w:tc>
          <w:tcPr>
            <w:tcW w:w="2088" w:type="dxa"/>
            <w:shd w:val="clear" w:color="auto" w:fill="EAF4FF"/>
            <w:tcMar>
              <w:top w:w="90" w:type="dxa"/>
              <w:left w:w="120" w:type="dxa"/>
              <w:bottom w:w="90" w:type="dxa"/>
              <w:right w:w="120" w:type="dxa"/>
            </w:tcMar>
            <w:vAlign w:val="center"/>
          </w:tcPr>
          <w:p w14:paraId="55945367" w14:textId="77777777" w:rsidR="004A489A" w:rsidRDefault="00460005">
            <w:pPr>
              <w:spacing w:after="0"/>
            </w:pPr>
            <w:r>
              <w:rPr>
                <w:b/>
                <w:color w:val="17212B"/>
                <w:sz w:val="17"/>
              </w:rPr>
              <w:t>Class / Section</w:t>
            </w:r>
          </w:p>
        </w:tc>
        <w:tc>
          <w:tcPr>
            <w:tcW w:w="2664" w:type="dxa"/>
            <w:shd w:val="clear" w:color="auto" w:fill="FFFFFF"/>
            <w:tcMar>
              <w:top w:w="90" w:type="dxa"/>
              <w:left w:w="120" w:type="dxa"/>
              <w:bottom w:w="90" w:type="dxa"/>
              <w:right w:w="120" w:type="dxa"/>
            </w:tcMar>
            <w:vAlign w:val="center"/>
          </w:tcPr>
          <w:p w14:paraId="365073A1" w14:textId="7E774B1C" w:rsidR="004A489A" w:rsidRDefault="00E969E3">
            <w:pPr>
              <w:spacing w:after="0"/>
            </w:pPr>
            <w:r>
              <w:t>BE CSE</w:t>
            </w:r>
          </w:p>
        </w:tc>
        <w:tc>
          <w:tcPr>
            <w:tcW w:w="2088" w:type="dxa"/>
            <w:shd w:val="clear" w:color="auto" w:fill="EAF4FF"/>
            <w:tcMar>
              <w:top w:w="90" w:type="dxa"/>
              <w:left w:w="120" w:type="dxa"/>
              <w:bottom w:w="90" w:type="dxa"/>
              <w:right w:w="120" w:type="dxa"/>
            </w:tcMar>
            <w:vAlign w:val="center"/>
          </w:tcPr>
          <w:p w14:paraId="4770BFD4" w14:textId="77777777" w:rsidR="004A489A" w:rsidRDefault="00460005">
            <w:pPr>
              <w:spacing w:after="0"/>
            </w:pPr>
            <w:r>
              <w:rPr>
                <w:b/>
                <w:color w:val="17212B"/>
                <w:sz w:val="17"/>
              </w:rPr>
              <w:t>Slot</w:t>
            </w:r>
          </w:p>
        </w:tc>
        <w:tc>
          <w:tcPr>
            <w:tcW w:w="2664" w:type="dxa"/>
            <w:shd w:val="clear" w:color="auto" w:fill="FFFFFF"/>
            <w:tcMar>
              <w:top w:w="90" w:type="dxa"/>
              <w:left w:w="120" w:type="dxa"/>
              <w:bottom w:w="90" w:type="dxa"/>
              <w:right w:w="120" w:type="dxa"/>
            </w:tcMar>
            <w:vAlign w:val="center"/>
          </w:tcPr>
          <w:p w14:paraId="4B7C07C6" w14:textId="77777777" w:rsidR="004A489A" w:rsidRDefault="00460005">
            <w:pPr>
              <w:spacing w:after="0"/>
            </w:pPr>
            <w:r>
              <w:rPr>
                <w:color w:val="17212B"/>
                <w:sz w:val="17"/>
              </w:rPr>
              <w:t>B</w:t>
            </w:r>
          </w:p>
        </w:tc>
      </w:tr>
      <w:tr w:rsidR="004A489A" w14:paraId="429F7E4C" w14:textId="77777777">
        <w:trPr>
          <w:jc w:val="center"/>
        </w:trPr>
        <w:tc>
          <w:tcPr>
            <w:tcW w:w="2088" w:type="dxa"/>
            <w:shd w:val="clear" w:color="auto" w:fill="EAF4FF"/>
            <w:tcMar>
              <w:top w:w="90" w:type="dxa"/>
              <w:left w:w="120" w:type="dxa"/>
              <w:bottom w:w="90" w:type="dxa"/>
              <w:right w:w="120" w:type="dxa"/>
            </w:tcMar>
            <w:vAlign w:val="center"/>
          </w:tcPr>
          <w:p w14:paraId="58B05E2F" w14:textId="77777777" w:rsidR="004A489A" w:rsidRDefault="00460005">
            <w:pPr>
              <w:spacing w:after="0"/>
            </w:pPr>
            <w:r>
              <w:rPr>
                <w:b/>
                <w:color w:val="17212B"/>
                <w:sz w:val="17"/>
              </w:rPr>
              <w:t>Capstone Title</w:t>
            </w:r>
          </w:p>
        </w:tc>
        <w:tc>
          <w:tcPr>
            <w:tcW w:w="2664" w:type="dxa"/>
            <w:shd w:val="clear" w:color="auto" w:fill="FFFFFF"/>
            <w:tcMar>
              <w:top w:w="90" w:type="dxa"/>
              <w:left w:w="120" w:type="dxa"/>
              <w:bottom w:w="90" w:type="dxa"/>
              <w:right w:w="120" w:type="dxa"/>
            </w:tcMar>
            <w:vAlign w:val="center"/>
          </w:tcPr>
          <w:p w14:paraId="011A1CE6" w14:textId="3C235605" w:rsidR="004A489A" w:rsidRDefault="00A825E9">
            <w:pPr>
              <w:spacing w:after="0"/>
            </w:pPr>
            <w:r w:rsidRPr="00A825E9">
              <w:rPr>
                <w:rFonts w:ascii="Times New Roman"/>
                <w:sz w:val="18"/>
              </w:rPr>
              <w:t xml:space="preserve">Cloud-Based </w:t>
            </w:r>
            <w:proofErr w:type="spellStart"/>
            <w:r w:rsidRPr="00A825E9">
              <w:rPr>
                <w:rFonts w:ascii="Times New Roman"/>
                <w:sz w:val="18"/>
              </w:rPr>
              <w:t>CropWater</w:t>
            </w:r>
            <w:proofErr w:type="spellEnd"/>
            <w:r w:rsidRPr="00A825E9">
              <w:rPr>
                <w:rFonts w:ascii="Times New Roman"/>
                <w:sz w:val="18"/>
              </w:rPr>
              <w:t xml:space="preserve"> AI: Irrigation Scheduling and Water Stress,</w:t>
            </w:r>
          </w:p>
        </w:tc>
        <w:tc>
          <w:tcPr>
            <w:tcW w:w="2088" w:type="dxa"/>
            <w:shd w:val="clear" w:color="auto" w:fill="EAF4FF"/>
            <w:tcMar>
              <w:top w:w="90" w:type="dxa"/>
              <w:left w:w="120" w:type="dxa"/>
              <w:bottom w:w="90" w:type="dxa"/>
              <w:right w:w="120" w:type="dxa"/>
            </w:tcMar>
            <w:vAlign w:val="center"/>
          </w:tcPr>
          <w:p w14:paraId="61D365A4" w14:textId="77777777" w:rsidR="004A489A" w:rsidRDefault="00460005">
            <w:pPr>
              <w:spacing w:after="0"/>
            </w:pPr>
            <w:r>
              <w:rPr>
                <w:b/>
                <w:color w:val="17212B"/>
                <w:sz w:val="17"/>
              </w:rPr>
              <w:t>Submission Date</w:t>
            </w:r>
          </w:p>
        </w:tc>
        <w:tc>
          <w:tcPr>
            <w:tcW w:w="2664" w:type="dxa"/>
            <w:shd w:val="clear" w:color="auto" w:fill="FFFFFF"/>
            <w:tcMar>
              <w:top w:w="90" w:type="dxa"/>
              <w:left w:w="120" w:type="dxa"/>
              <w:bottom w:w="90" w:type="dxa"/>
              <w:right w:w="120" w:type="dxa"/>
            </w:tcMar>
            <w:vAlign w:val="center"/>
          </w:tcPr>
          <w:p w14:paraId="05EF265D" w14:textId="2F213593" w:rsidR="004A489A" w:rsidRPr="00E4271C" w:rsidRDefault="00E969E3">
            <w:pPr>
              <w:spacing w:after="0"/>
              <w:rPr>
                <w:lang w:val="en-IN"/>
              </w:rPr>
            </w:pPr>
            <w:r>
              <w:t>19-08-2026</w:t>
            </w:r>
          </w:p>
        </w:tc>
      </w:tr>
      <w:tr w:rsidR="004A489A" w14:paraId="4476E7CB" w14:textId="77777777">
        <w:trPr>
          <w:jc w:val="center"/>
        </w:trPr>
        <w:tc>
          <w:tcPr>
            <w:tcW w:w="2088" w:type="dxa"/>
            <w:shd w:val="clear" w:color="auto" w:fill="EAF4FF"/>
            <w:tcMar>
              <w:top w:w="90" w:type="dxa"/>
              <w:left w:w="120" w:type="dxa"/>
              <w:bottom w:w="90" w:type="dxa"/>
              <w:right w:w="120" w:type="dxa"/>
            </w:tcMar>
            <w:vAlign w:val="center"/>
          </w:tcPr>
          <w:p w14:paraId="7BBD1281" w14:textId="77777777" w:rsidR="004A489A" w:rsidRDefault="00460005">
            <w:pPr>
              <w:spacing w:after="0"/>
            </w:pPr>
            <w:r>
              <w:rPr>
                <w:b/>
                <w:color w:val="17212B"/>
                <w:sz w:val="17"/>
              </w:rPr>
              <w:t>GitHub Repository Link</w:t>
            </w:r>
          </w:p>
        </w:tc>
        <w:tc>
          <w:tcPr>
            <w:tcW w:w="2664" w:type="dxa"/>
            <w:shd w:val="clear" w:color="auto" w:fill="FFFFFF"/>
            <w:tcMar>
              <w:top w:w="90" w:type="dxa"/>
              <w:left w:w="120" w:type="dxa"/>
              <w:bottom w:w="90" w:type="dxa"/>
              <w:right w:w="120" w:type="dxa"/>
            </w:tcMar>
            <w:vAlign w:val="center"/>
          </w:tcPr>
          <w:p w14:paraId="1F7BEA75" w14:textId="71B47CBB" w:rsidR="004A489A" w:rsidRDefault="00A825E9">
            <w:pPr>
              <w:spacing w:after="0"/>
            </w:pPr>
            <w:hyperlink r:id="rId9" w:history="1">
              <w:r w:rsidR="00A64F86" w:rsidRPr="00A825E9">
                <w:rPr>
                  <w:rStyle w:val="Hyperlink"/>
                </w:rPr>
                <w:t>https://github.com/mdeepika2006/CCBD1512-Cloud-Computing-Assessment</w:t>
              </w:r>
            </w:hyperlink>
          </w:p>
        </w:tc>
        <w:tc>
          <w:tcPr>
            <w:tcW w:w="2088" w:type="dxa"/>
            <w:shd w:val="clear" w:color="auto" w:fill="EAF4FF"/>
            <w:tcMar>
              <w:top w:w="90" w:type="dxa"/>
              <w:left w:w="120" w:type="dxa"/>
              <w:bottom w:w="90" w:type="dxa"/>
              <w:right w:w="120" w:type="dxa"/>
            </w:tcMar>
            <w:vAlign w:val="center"/>
          </w:tcPr>
          <w:p w14:paraId="6FDE4D43" w14:textId="77777777" w:rsidR="004A489A" w:rsidRDefault="00460005">
            <w:pPr>
              <w:spacing w:after="0"/>
            </w:pPr>
            <w:r>
              <w:rPr>
                <w:b/>
                <w:color w:val="17212B"/>
                <w:sz w:val="17"/>
              </w:rPr>
              <w:t>Google Classroom Status</w:t>
            </w:r>
          </w:p>
        </w:tc>
        <w:tc>
          <w:tcPr>
            <w:tcW w:w="2664" w:type="dxa"/>
            <w:shd w:val="clear" w:color="auto" w:fill="FFFFFF"/>
            <w:tcMar>
              <w:top w:w="90" w:type="dxa"/>
              <w:left w:w="120" w:type="dxa"/>
              <w:bottom w:w="90" w:type="dxa"/>
              <w:right w:w="120" w:type="dxa"/>
            </w:tcMar>
            <w:vAlign w:val="center"/>
          </w:tcPr>
          <w:p w14:paraId="15AAEB3C" w14:textId="33A22B93" w:rsidR="004A489A" w:rsidRDefault="00A64F86">
            <w:pPr>
              <w:spacing w:after="0"/>
            </w:pPr>
            <w:r>
              <w:t>Uploaded</w:t>
            </w:r>
          </w:p>
          <w:p w14:paraId="3E46FD79" w14:textId="7E37B278" w:rsidR="00A64F86" w:rsidRDefault="00A64F86">
            <w:pPr>
              <w:spacing w:after="0"/>
            </w:pPr>
          </w:p>
        </w:tc>
      </w:tr>
    </w:tbl>
    <w:p w14:paraId="20A7329C" w14:textId="77777777" w:rsidR="004A489A" w:rsidRDefault="00460005">
      <w:pPr>
        <w:pStyle w:val="Heading1"/>
      </w:pPr>
      <w:r>
        <w:t>Assessment Overview</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374F9BB2" w14:textId="77777777">
        <w:trPr>
          <w:jc w:val="center"/>
        </w:trPr>
        <w:tc>
          <w:tcPr>
            <w:tcW w:w="9576" w:type="dxa"/>
            <w:shd w:val="clear" w:color="auto" w:fill="F5FAFE"/>
            <w:tcMar>
              <w:top w:w="90" w:type="dxa"/>
              <w:left w:w="120" w:type="dxa"/>
              <w:bottom w:w="90" w:type="dxa"/>
              <w:right w:w="120" w:type="dxa"/>
            </w:tcMar>
            <w:vAlign w:val="center"/>
          </w:tcPr>
          <w:p w14:paraId="494D58AC" w14:textId="77777777" w:rsidR="004A489A" w:rsidRDefault="00460005">
            <w:pPr>
              <w:spacing w:after="0"/>
            </w:pPr>
            <w:r>
              <w:rPr>
                <w:b/>
                <w:color w:val="0B2748"/>
                <w:sz w:val="19"/>
              </w:rPr>
              <w:t>CO4 Focus</w:t>
            </w:r>
            <w:r>
              <w:br/>
            </w:r>
            <w:r>
              <w:rPr>
                <w:b/>
                <w:color w:val="0B2748"/>
                <w:sz w:val="19"/>
              </w:rPr>
              <w:t>Analyze big data characteristics, processing needs, security challenges, business drivers and domain applications. This template includes explanation notes to guide the thinking process. The final answer must be written in the student's own words.</w:t>
            </w:r>
          </w:p>
        </w:tc>
      </w:tr>
    </w:tbl>
    <w:p w14:paraId="0414D402" w14:textId="77777777" w:rsidR="004A489A" w:rsidRDefault="00460005">
      <w:pPr>
        <w:spacing w:line="259" w:lineRule="auto"/>
      </w:pPr>
      <w:r>
        <w:rPr>
          <w:b/>
          <w:color w:val="0B2748"/>
        </w:rPr>
        <w:t>How to use this template:</w:t>
      </w:r>
    </w:p>
    <w:p w14:paraId="2E160A20" w14:textId="77777777" w:rsidR="004A489A" w:rsidRDefault="00460005">
      <w:pPr>
        <w:pStyle w:val="ListBullet"/>
        <w:spacing w:after="50"/>
      </w:pPr>
      <w:r>
        <w:rPr>
          <w:color w:val="17212B"/>
          <w:sz w:val="19"/>
        </w:rPr>
        <w:t>Read each question and the explanation notes before answering.</w:t>
      </w:r>
    </w:p>
    <w:p w14:paraId="1E8F2659" w14:textId="77777777" w:rsidR="004A489A" w:rsidRDefault="00460005">
      <w:pPr>
        <w:pStyle w:val="ListBullet"/>
        <w:spacing w:after="50"/>
      </w:pPr>
      <w:r>
        <w:rPr>
          <w:color w:val="17212B"/>
          <w:sz w:val="19"/>
        </w:rPr>
        <w:t>Use your capstone product as an example wherever relevant.</w:t>
      </w:r>
    </w:p>
    <w:p w14:paraId="74BEEB10" w14:textId="77777777" w:rsidR="004A489A" w:rsidRDefault="00460005">
      <w:pPr>
        <w:pStyle w:val="ListBullet"/>
        <w:spacing w:after="50"/>
      </w:pPr>
      <w:r>
        <w:rPr>
          <w:color w:val="17212B"/>
          <w:sz w:val="19"/>
        </w:rPr>
        <w:t>Write concise technical answers; avoid copying the explanation notes directly.</w:t>
      </w:r>
    </w:p>
    <w:p w14:paraId="5B4CB0A2" w14:textId="77777777" w:rsidR="004A489A" w:rsidRDefault="00460005">
      <w:pPr>
        <w:pStyle w:val="ListBullet"/>
        <w:spacing w:after="50"/>
      </w:pPr>
      <w:r>
        <w:rPr>
          <w:color w:val="17212B"/>
          <w:sz w:val="19"/>
        </w:rPr>
        <w:t>Use diagrams or small tables wherever they improve clarity.</w:t>
      </w:r>
    </w:p>
    <w:p w14:paraId="28211F61" w14:textId="77777777" w:rsidR="004A489A" w:rsidRDefault="00460005">
      <w:pPr>
        <w:pStyle w:val="ListBullet"/>
        <w:spacing w:after="50"/>
      </w:pPr>
      <w:r>
        <w:rPr>
          <w:color w:val="17212B"/>
          <w:sz w:val="19"/>
        </w:rPr>
        <w:t>Upload the completed DOCX/PDF and supporting evidence to GitHub; share the repository link through Google Classroom.</w:t>
      </w:r>
    </w:p>
    <w:p w14:paraId="19BD8EA1" w14:textId="77777777" w:rsidR="004A489A" w:rsidRDefault="00460005">
      <w:pPr>
        <w:pStyle w:val="Heading1"/>
      </w:pPr>
      <w:r>
        <w:t>Assessment Rubric</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2232"/>
        <w:gridCol w:w="1224"/>
        <w:gridCol w:w="3240"/>
        <w:gridCol w:w="2880"/>
      </w:tblGrid>
      <w:tr w:rsidR="004A489A" w14:paraId="687597CD" w14:textId="77777777">
        <w:trPr>
          <w:cantSplit/>
          <w:jc w:val="center"/>
        </w:trPr>
        <w:tc>
          <w:tcPr>
            <w:tcW w:w="2232" w:type="dxa"/>
            <w:shd w:val="clear" w:color="auto" w:fill="0B2748"/>
            <w:tcMar>
              <w:top w:w="90" w:type="dxa"/>
              <w:left w:w="120" w:type="dxa"/>
              <w:bottom w:w="90" w:type="dxa"/>
              <w:right w:w="120" w:type="dxa"/>
            </w:tcMar>
            <w:vAlign w:val="center"/>
          </w:tcPr>
          <w:p w14:paraId="1815676B" w14:textId="77777777" w:rsidR="004A489A" w:rsidRDefault="00460005">
            <w:pPr>
              <w:spacing w:after="0"/>
              <w:jc w:val="center"/>
            </w:pPr>
            <w:r>
              <w:rPr>
                <w:b/>
                <w:color w:val="FFFFFF"/>
                <w:sz w:val="17"/>
              </w:rPr>
              <w:t>Criteria</w:t>
            </w:r>
          </w:p>
        </w:tc>
        <w:tc>
          <w:tcPr>
            <w:tcW w:w="1224" w:type="dxa"/>
            <w:shd w:val="clear" w:color="auto" w:fill="0B2748"/>
            <w:tcMar>
              <w:top w:w="90" w:type="dxa"/>
              <w:left w:w="120" w:type="dxa"/>
              <w:bottom w:w="90" w:type="dxa"/>
              <w:right w:w="120" w:type="dxa"/>
            </w:tcMar>
            <w:vAlign w:val="center"/>
          </w:tcPr>
          <w:p w14:paraId="082D3ECE" w14:textId="77777777" w:rsidR="004A489A" w:rsidRDefault="00460005">
            <w:pPr>
              <w:spacing w:after="0"/>
              <w:jc w:val="center"/>
            </w:pPr>
            <w:r>
              <w:rPr>
                <w:b/>
                <w:color w:val="FFFFFF"/>
                <w:sz w:val="17"/>
              </w:rPr>
              <w:t>Marks</w:t>
            </w:r>
          </w:p>
        </w:tc>
        <w:tc>
          <w:tcPr>
            <w:tcW w:w="3240" w:type="dxa"/>
            <w:shd w:val="clear" w:color="auto" w:fill="0B2748"/>
            <w:tcMar>
              <w:top w:w="90" w:type="dxa"/>
              <w:left w:w="120" w:type="dxa"/>
              <w:bottom w:w="90" w:type="dxa"/>
              <w:right w:w="120" w:type="dxa"/>
            </w:tcMar>
            <w:vAlign w:val="center"/>
          </w:tcPr>
          <w:p w14:paraId="4ACF0A86" w14:textId="77777777" w:rsidR="004A489A" w:rsidRDefault="00460005">
            <w:pPr>
              <w:spacing w:after="0"/>
              <w:jc w:val="center"/>
            </w:pPr>
            <w:r>
              <w:rPr>
                <w:b/>
                <w:color w:val="FFFFFF"/>
                <w:sz w:val="17"/>
              </w:rPr>
              <w:t>Evaluation Focus</w:t>
            </w:r>
          </w:p>
        </w:tc>
        <w:tc>
          <w:tcPr>
            <w:tcW w:w="2880" w:type="dxa"/>
            <w:shd w:val="clear" w:color="auto" w:fill="0B2748"/>
            <w:tcMar>
              <w:top w:w="90" w:type="dxa"/>
              <w:left w:w="120" w:type="dxa"/>
              <w:bottom w:w="90" w:type="dxa"/>
              <w:right w:w="120" w:type="dxa"/>
            </w:tcMar>
            <w:vAlign w:val="center"/>
          </w:tcPr>
          <w:p w14:paraId="03D39E89" w14:textId="77777777" w:rsidR="004A489A" w:rsidRDefault="00460005">
            <w:pPr>
              <w:spacing w:after="0"/>
              <w:jc w:val="center"/>
            </w:pPr>
            <w:r>
              <w:rPr>
                <w:b/>
                <w:color w:val="FFFFFF"/>
                <w:sz w:val="17"/>
              </w:rPr>
              <w:t>Student Check</w:t>
            </w:r>
          </w:p>
        </w:tc>
      </w:tr>
      <w:tr w:rsidR="004A489A" w14:paraId="6D9EEA49" w14:textId="77777777">
        <w:trPr>
          <w:cantSplit/>
          <w:jc w:val="center"/>
        </w:trPr>
        <w:tc>
          <w:tcPr>
            <w:tcW w:w="2232" w:type="dxa"/>
            <w:shd w:val="clear" w:color="auto" w:fill="F5FAFE"/>
            <w:tcMar>
              <w:top w:w="90" w:type="dxa"/>
              <w:left w:w="120" w:type="dxa"/>
              <w:bottom w:w="90" w:type="dxa"/>
              <w:right w:w="120" w:type="dxa"/>
            </w:tcMar>
            <w:vAlign w:val="center"/>
          </w:tcPr>
          <w:p w14:paraId="024D8FDC" w14:textId="77777777" w:rsidR="004A489A" w:rsidRDefault="00460005">
            <w:pPr>
              <w:spacing w:after="0"/>
            </w:pPr>
            <w:r>
              <w:rPr>
                <w:b/>
                <w:color w:val="17212B"/>
                <w:sz w:val="16"/>
              </w:rPr>
              <w:lastRenderedPageBreak/>
              <w:t>Concept Accuracy</w:t>
            </w:r>
          </w:p>
        </w:tc>
        <w:tc>
          <w:tcPr>
            <w:tcW w:w="1224" w:type="dxa"/>
            <w:shd w:val="clear" w:color="auto" w:fill="FFFFFF"/>
            <w:tcMar>
              <w:top w:w="90" w:type="dxa"/>
              <w:left w:w="120" w:type="dxa"/>
              <w:bottom w:w="90" w:type="dxa"/>
              <w:right w:w="120" w:type="dxa"/>
            </w:tcMar>
            <w:vAlign w:val="center"/>
          </w:tcPr>
          <w:p w14:paraId="74948C1D" w14:textId="77777777" w:rsidR="004A489A" w:rsidRDefault="00460005">
            <w:pPr>
              <w:spacing w:after="0"/>
              <w:jc w:val="center"/>
            </w:pPr>
            <w:r>
              <w:rPr>
                <w:color w:val="17212B"/>
                <w:sz w:val="16"/>
              </w:rPr>
              <w:t>9</w:t>
            </w:r>
          </w:p>
        </w:tc>
        <w:tc>
          <w:tcPr>
            <w:tcW w:w="3240" w:type="dxa"/>
            <w:shd w:val="clear" w:color="auto" w:fill="FFFFFF"/>
            <w:tcMar>
              <w:top w:w="90" w:type="dxa"/>
              <w:left w:w="120" w:type="dxa"/>
              <w:bottom w:w="90" w:type="dxa"/>
              <w:right w:w="120" w:type="dxa"/>
            </w:tcMar>
            <w:vAlign w:val="center"/>
          </w:tcPr>
          <w:p w14:paraId="01D0204A" w14:textId="77777777" w:rsidR="004A489A" w:rsidRDefault="00460005">
            <w:pPr>
              <w:spacing w:after="0"/>
            </w:pPr>
            <w:r>
              <w:rPr>
                <w:color w:val="17212B"/>
                <w:sz w:val="16"/>
              </w:rPr>
              <w:t>Correct technical meaning, terminology and examples.</w:t>
            </w:r>
          </w:p>
        </w:tc>
        <w:tc>
          <w:tcPr>
            <w:tcW w:w="2880" w:type="dxa"/>
            <w:shd w:val="clear" w:color="auto" w:fill="FFFFFF"/>
            <w:tcMar>
              <w:top w:w="90" w:type="dxa"/>
              <w:left w:w="120" w:type="dxa"/>
              <w:bottom w:w="90" w:type="dxa"/>
              <w:right w:w="120" w:type="dxa"/>
            </w:tcMar>
            <w:vAlign w:val="center"/>
          </w:tcPr>
          <w:p w14:paraId="287362B8" w14:textId="77777777" w:rsidR="004A489A" w:rsidRDefault="00460005">
            <w:pPr>
              <w:spacing w:after="0"/>
            </w:pPr>
            <w:r>
              <w:rPr>
                <w:color w:val="17212B"/>
                <w:sz w:val="16"/>
              </w:rPr>
              <w:t>Have I used correct big data terms?</w:t>
            </w:r>
          </w:p>
        </w:tc>
      </w:tr>
      <w:tr w:rsidR="004A489A" w14:paraId="668B41E7" w14:textId="77777777">
        <w:trPr>
          <w:cantSplit/>
          <w:jc w:val="center"/>
        </w:trPr>
        <w:tc>
          <w:tcPr>
            <w:tcW w:w="2232" w:type="dxa"/>
            <w:shd w:val="clear" w:color="auto" w:fill="F5FAFE"/>
            <w:tcMar>
              <w:top w:w="90" w:type="dxa"/>
              <w:left w:w="120" w:type="dxa"/>
              <w:bottom w:w="90" w:type="dxa"/>
              <w:right w:w="120" w:type="dxa"/>
            </w:tcMar>
            <w:vAlign w:val="center"/>
          </w:tcPr>
          <w:p w14:paraId="048EE144" w14:textId="77777777" w:rsidR="004A489A" w:rsidRDefault="00460005">
            <w:pPr>
              <w:spacing w:after="0"/>
            </w:pPr>
            <w:r>
              <w:rPr>
                <w:b/>
                <w:color w:val="17212B"/>
                <w:sz w:val="16"/>
              </w:rPr>
              <w:t>Coverage</w:t>
            </w:r>
          </w:p>
        </w:tc>
        <w:tc>
          <w:tcPr>
            <w:tcW w:w="1224" w:type="dxa"/>
            <w:shd w:val="clear" w:color="auto" w:fill="FFFFFF"/>
            <w:tcMar>
              <w:top w:w="90" w:type="dxa"/>
              <w:left w:w="120" w:type="dxa"/>
              <w:bottom w:w="90" w:type="dxa"/>
              <w:right w:w="120" w:type="dxa"/>
            </w:tcMar>
            <w:vAlign w:val="center"/>
          </w:tcPr>
          <w:p w14:paraId="7864B329" w14:textId="77777777" w:rsidR="004A489A" w:rsidRDefault="00460005">
            <w:pPr>
              <w:spacing w:after="0"/>
              <w:jc w:val="center"/>
            </w:pPr>
            <w:r>
              <w:rPr>
                <w:color w:val="17212B"/>
                <w:sz w:val="16"/>
              </w:rPr>
              <w:t>6</w:t>
            </w:r>
          </w:p>
        </w:tc>
        <w:tc>
          <w:tcPr>
            <w:tcW w:w="3240" w:type="dxa"/>
            <w:shd w:val="clear" w:color="auto" w:fill="FFFFFF"/>
            <w:tcMar>
              <w:top w:w="90" w:type="dxa"/>
              <w:left w:w="120" w:type="dxa"/>
              <w:bottom w:w="90" w:type="dxa"/>
              <w:right w:w="120" w:type="dxa"/>
            </w:tcMar>
            <w:vAlign w:val="center"/>
          </w:tcPr>
          <w:p w14:paraId="4A3A1458" w14:textId="77777777" w:rsidR="004A489A" w:rsidRDefault="00460005">
            <w:pPr>
              <w:spacing w:after="0"/>
            </w:pPr>
            <w:r>
              <w:rPr>
                <w:color w:val="17212B"/>
                <w:sz w:val="16"/>
              </w:rPr>
              <w:t>All required parts of the question are answered.</w:t>
            </w:r>
          </w:p>
        </w:tc>
        <w:tc>
          <w:tcPr>
            <w:tcW w:w="2880" w:type="dxa"/>
            <w:shd w:val="clear" w:color="auto" w:fill="FFFFFF"/>
            <w:tcMar>
              <w:top w:w="90" w:type="dxa"/>
              <w:left w:w="120" w:type="dxa"/>
              <w:bottom w:w="90" w:type="dxa"/>
              <w:right w:w="120" w:type="dxa"/>
            </w:tcMar>
            <w:vAlign w:val="center"/>
          </w:tcPr>
          <w:p w14:paraId="312B55E7" w14:textId="77777777" w:rsidR="004A489A" w:rsidRDefault="00460005">
            <w:pPr>
              <w:spacing w:after="0"/>
            </w:pPr>
            <w:r>
              <w:rPr>
                <w:color w:val="17212B"/>
                <w:sz w:val="16"/>
              </w:rPr>
              <w:t>Have I answered every part?</w:t>
            </w:r>
          </w:p>
        </w:tc>
      </w:tr>
      <w:tr w:rsidR="004A489A" w14:paraId="7591E224" w14:textId="77777777">
        <w:trPr>
          <w:cantSplit/>
          <w:jc w:val="center"/>
        </w:trPr>
        <w:tc>
          <w:tcPr>
            <w:tcW w:w="2232" w:type="dxa"/>
            <w:shd w:val="clear" w:color="auto" w:fill="F5FAFE"/>
            <w:tcMar>
              <w:top w:w="90" w:type="dxa"/>
              <w:left w:w="120" w:type="dxa"/>
              <w:bottom w:w="90" w:type="dxa"/>
              <w:right w:w="120" w:type="dxa"/>
            </w:tcMar>
            <w:vAlign w:val="center"/>
          </w:tcPr>
          <w:p w14:paraId="076C2399" w14:textId="77777777" w:rsidR="004A489A" w:rsidRDefault="00460005">
            <w:pPr>
              <w:spacing w:after="0"/>
            </w:pPr>
            <w:r>
              <w:rPr>
                <w:b/>
                <w:color w:val="17212B"/>
                <w:sz w:val="16"/>
              </w:rPr>
              <w:t>Examples</w:t>
            </w:r>
          </w:p>
        </w:tc>
        <w:tc>
          <w:tcPr>
            <w:tcW w:w="1224" w:type="dxa"/>
            <w:shd w:val="clear" w:color="auto" w:fill="FFFFFF"/>
            <w:tcMar>
              <w:top w:w="90" w:type="dxa"/>
              <w:left w:w="120" w:type="dxa"/>
              <w:bottom w:w="90" w:type="dxa"/>
              <w:right w:w="120" w:type="dxa"/>
            </w:tcMar>
            <w:vAlign w:val="center"/>
          </w:tcPr>
          <w:p w14:paraId="5A9E4E8A" w14:textId="77777777" w:rsidR="004A489A" w:rsidRDefault="00460005">
            <w:pPr>
              <w:spacing w:after="0"/>
              <w:jc w:val="center"/>
            </w:pPr>
            <w:r>
              <w:rPr>
                <w:color w:val="17212B"/>
                <w:sz w:val="16"/>
              </w:rPr>
              <w:t>4.5</w:t>
            </w:r>
          </w:p>
        </w:tc>
        <w:tc>
          <w:tcPr>
            <w:tcW w:w="3240" w:type="dxa"/>
            <w:shd w:val="clear" w:color="auto" w:fill="FFFFFF"/>
            <w:tcMar>
              <w:top w:w="90" w:type="dxa"/>
              <w:left w:w="120" w:type="dxa"/>
              <w:bottom w:w="90" w:type="dxa"/>
              <w:right w:w="120" w:type="dxa"/>
            </w:tcMar>
            <w:vAlign w:val="center"/>
          </w:tcPr>
          <w:p w14:paraId="0637F98D" w14:textId="77777777" w:rsidR="004A489A" w:rsidRDefault="00460005">
            <w:pPr>
              <w:spacing w:after="0"/>
            </w:pPr>
            <w:r>
              <w:rPr>
                <w:color w:val="17212B"/>
                <w:sz w:val="16"/>
              </w:rPr>
              <w:t>Relevant cloud/capstone/domain examples are included.</w:t>
            </w:r>
          </w:p>
        </w:tc>
        <w:tc>
          <w:tcPr>
            <w:tcW w:w="2880" w:type="dxa"/>
            <w:shd w:val="clear" w:color="auto" w:fill="FFFFFF"/>
            <w:tcMar>
              <w:top w:w="90" w:type="dxa"/>
              <w:left w:w="120" w:type="dxa"/>
              <w:bottom w:w="90" w:type="dxa"/>
              <w:right w:w="120" w:type="dxa"/>
            </w:tcMar>
            <w:vAlign w:val="center"/>
          </w:tcPr>
          <w:p w14:paraId="2C6D3B8A" w14:textId="77777777" w:rsidR="004A489A" w:rsidRDefault="00460005">
            <w:pPr>
              <w:spacing w:after="0"/>
            </w:pPr>
            <w:r>
              <w:rPr>
                <w:color w:val="17212B"/>
                <w:sz w:val="16"/>
              </w:rPr>
              <w:t>Have I used meaningful examples?</w:t>
            </w:r>
          </w:p>
        </w:tc>
      </w:tr>
      <w:tr w:rsidR="004A489A" w14:paraId="4C54376D" w14:textId="77777777">
        <w:trPr>
          <w:cantSplit/>
          <w:jc w:val="center"/>
        </w:trPr>
        <w:tc>
          <w:tcPr>
            <w:tcW w:w="2232" w:type="dxa"/>
            <w:shd w:val="clear" w:color="auto" w:fill="F5FAFE"/>
            <w:tcMar>
              <w:top w:w="90" w:type="dxa"/>
              <w:left w:w="120" w:type="dxa"/>
              <w:bottom w:w="90" w:type="dxa"/>
              <w:right w:w="120" w:type="dxa"/>
            </w:tcMar>
            <w:vAlign w:val="center"/>
          </w:tcPr>
          <w:p w14:paraId="789D6414" w14:textId="77777777" w:rsidR="004A489A" w:rsidRDefault="00460005">
            <w:pPr>
              <w:spacing w:after="0"/>
            </w:pPr>
            <w:r>
              <w:rPr>
                <w:b/>
                <w:color w:val="17212B"/>
                <w:sz w:val="16"/>
              </w:rPr>
              <w:t>Analysis</w:t>
            </w:r>
          </w:p>
        </w:tc>
        <w:tc>
          <w:tcPr>
            <w:tcW w:w="1224" w:type="dxa"/>
            <w:shd w:val="clear" w:color="auto" w:fill="FFFFFF"/>
            <w:tcMar>
              <w:top w:w="90" w:type="dxa"/>
              <w:left w:w="120" w:type="dxa"/>
              <w:bottom w:w="90" w:type="dxa"/>
              <w:right w:w="120" w:type="dxa"/>
            </w:tcMar>
            <w:vAlign w:val="center"/>
          </w:tcPr>
          <w:p w14:paraId="49154DC6" w14:textId="77777777" w:rsidR="004A489A" w:rsidRDefault="00460005">
            <w:pPr>
              <w:spacing w:after="0"/>
              <w:jc w:val="center"/>
            </w:pPr>
            <w:r>
              <w:rPr>
                <w:color w:val="17212B"/>
                <w:sz w:val="16"/>
              </w:rPr>
              <w:t>6</w:t>
            </w:r>
          </w:p>
        </w:tc>
        <w:tc>
          <w:tcPr>
            <w:tcW w:w="3240" w:type="dxa"/>
            <w:shd w:val="clear" w:color="auto" w:fill="FFFFFF"/>
            <w:tcMar>
              <w:top w:w="90" w:type="dxa"/>
              <w:left w:w="120" w:type="dxa"/>
              <w:bottom w:w="90" w:type="dxa"/>
              <w:right w:w="120" w:type="dxa"/>
            </w:tcMar>
            <w:vAlign w:val="center"/>
          </w:tcPr>
          <w:p w14:paraId="51557E2B" w14:textId="77777777" w:rsidR="004A489A" w:rsidRDefault="00460005">
            <w:pPr>
              <w:spacing w:after="0"/>
            </w:pPr>
            <w:r>
              <w:rPr>
                <w:color w:val="17212B"/>
                <w:sz w:val="16"/>
              </w:rPr>
              <w:t>Implications, security, scalability and decision value are explained.</w:t>
            </w:r>
          </w:p>
        </w:tc>
        <w:tc>
          <w:tcPr>
            <w:tcW w:w="2880" w:type="dxa"/>
            <w:shd w:val="clear" w:color="auto" w:fill="FFFFFF"/>
            <w:tcMar>
              <w:top w:w="90" w:type="dxa"/>
              <w:left w:w="120" w:type="dxa"/>
              <w:bottom w:w="90" w:type="dxa"/>
              <w:right w:w="120" w:type="dxa"/>
            </w:tcMar>
            <w:vAlign w:val="center"/>
          </w:tcPr>
          <w:p w14:paraId="57D61E46" w14:textId="77777777" w:rsidR="004A489A" w:rsidRDefault="00460005">
            <w:pPr>
              <w:spacing w:after="0"/>
            </w:pPr>
            <w:r>
              <w:rPr>
                <w:color w:val="17212B"/>
                <w:sz w:val="16"/>
              </w:rPr>
              <w:t>Have I explained why it matters?</w:t>
            </w:r>
          </w:p>
        </w:tc>
      </w:tr>
      <w:tr w:rsidR="004A489A" w14:paraId="7F1AB6EB" w14:textId="77777777">
        <w:trPr>
          <w:cantSplit/>
          <w:jc w:val="center"/>
        </w:trPr>
        <w:tc>
          <w:tcPr>
            <w:tcW w:w="2232" w:type="dxa"/>
            <w:shd w:val="clear" w:color="auto" w:fill="F5FAFE"/>
            <w:tcMar>
              <w:top w:w="90" w:type="dxa"/>
              <w:left w:w="120" w:type="dxa"/>
              <w:bottom w:w="90" w:type="dxa"/>
              <w:right w:w="120" w:type="dxa"/>
            </w:tcMar>
            <w:vAlign w:val="center"/>
          </w:tcPr>
          <w:p w14:paraId="55DF1BD3" w14:textId="77777777" w:rsidR="004A489A" w:rsidRDefault="00460005">
            <w:pPr>
              <w:spacing w:after="0"/>
            </w:pPr>
            <w:r>
              <w:rPr>
                <w:b/>
                <w:color w:val="17212B"/>
                <w:sz w:val="16"/>
              </w:rPr>
              <w:t>Clarity</w:t>
            </w:r>
          </w:p>
        </w:tc>
        <w:tc>
          <w:tcPr>
            <w:tcW w:w="1224" w:type="dxa"/>
            <w:shd w:val="clear" w:color="auto" w:fill="FFFFFF"/>
            <w:tcMar>
              <w:top w:w="90" w:type="dxa"/>
              <w:left w:w="120" w:type="dxa"/>
              <w:bottom w:w="90" w:type="dxa"/>
              <w:right w:w="120" w:type="dxa"/>
            </w:tcMar>
            <w:vAlign w:val="center"/>
          </w:tcPr>
          <w:p w14:paraId="6B3B5593" w14:textId="77777777" w:rsidR="004A489A" w:rsidRDefault="00460005">
            <w:pPr>
              <w:spacing w:after="0"/>
              <w:jc w:val="center"/>
            </w:pPr>
            <w:r>
              <w:rPr>
                <w:color w:val="17212B"/>
                <w:sz w:val="16"/>
              </w:rPr>
              <w:t>4.5</w:t>
            </w:r>
          </w:p>
        </w:tc>
        <w:tc>
          <w:tcPr>
            <w:tcW w:w="3240" w:type="dxa"/>
            <w:shd w:val="clear" w:color="auto" w:fill="FFFFFF"/>
            <w:tcMar>
              <w:top w:w="90" w:type="dxa"/>
              <w:left w:w="120" w:type="dxa"/>
              <w:bottom w:w="90" w:type="dxa"/>
              <w:right w:w="120" w:type="dxa"/>
            </w:tcMar>
            <w:vAlign w:val="center"/>
          </w:tcPr>
          <w:p w14:paraId="5E4EE621" w14:textId="77777777" w:rsidR="004A489A" w:rsidRDefault="00460005">
            <w:pPr>
              <w:spacing w:after="0"/>
            </w:pPr>
            <w:r>
              <w:rPr>
                <w:color w:val="17212B"/>
                <w:sz w:val="16"/>
              </w:rPr>
              <w:t>Answer is organized, concise and readable.</w:t>
            </w:r>
          </w:p>
        </w:tc>
        <w:tc>
          <w:tcPr>
            <w:tcW w:w="2880" w:type="dxa"/>
            <w:shd w:val="clear" w:color="auto" w:fill="FFFFFF"/>
            <w:tcMar>
              <w:top w:w="90" w:type="dxa"/>
              <w:left w:w="120" w:type="dxa"/>
              <w:bottom w:w="90" w:type="dxa"/>
              <w:right w:w="120" w:type="dxa"/>
            </w:tcMar>
            <w:vAlign w:val="center"/>
          </w:tcPr>
          <w:p w14:paraId="13DF7867" w14:textId="77777777" w:rsidR="004A489A" w:rsidRDefault="00460005">
            <w:pPr>
              <w:spacing w:after="0"/>
            </w:pPr>
            <w:r>
              <w:rPr>
                <w:color w:val="17212B"/>
                <w:sz w:val="16"/>
              </w:rPr>
              <w:t>Is my answer easy to evaluate?</w:t>
            </w:r>
          </w:p>
        </w:tc>
      </w:tr>
    </w:tbl>
    <w:p w14:paraId="3EE85BB8" w14:textId="77777777" w:rsidR="004A489A" w:rsidRDefault="00460005">
      <w:pPr>
        <w:pStyle w:val="Heading1"/>
      </w:pPr>
      <w:r>
        <w:t>Code of Conduct and Student Assurance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4BAB0F32" w14:textId="77777777">
        <w:trPr>
          <w:jc w:val="center"/>
        </w:trPr>
        <w:tc>
          <w:tcPr>
            <w:tcW w:w="9576" w:type="dxa"/>
            <w:shd w:val="clear" w:color="auto" w:fill="FFF6DC"/>
            <w:tcMar>
              <w:top w:w="90" w:type="dxa"/>
              <w:left w:w="120" w:type="dxa"/>
              <w:bottom w:w="90" w:type="dxa"/>
              <w:right w:w="120" w:type="dxa"/>
            </w:tcMar>
            <w:vAlign w:val="center"/>
          </w:tcPr>
          <w:p w14:paraId="73136F8B" w14:textId="5D146FCB" w:rsidR="004A489A" w:rsidRDefault="00460005">
            <w:pPr>
              <w:spacing w:after="0"/>
            </w:pPr>
            <w:r>
              <w:rPr>
                <w:color w:val="17212B"/>
                <w:sz w:val="18"/>
              </w:rPr>
              <w:t>I</w:t>
            </w:r>
            <w:r w:rsidR="00A825E9">
              <w:rPr>
                <w:color w:val="17212B"/>
                <w:sz w:val="18"/>
              </w:rPr>
              <w:t>,</w:t>
            </w:r>
            <w:r>
              <w:rPr>
                <w:color w:val="17212B"/>
                <w:sz w:val="18"/>
              </w:rPr>
              <w:t xml:space="preserve"> </w:t>
            </w:r>
            <w:proofErr w:type="spellStart"/>
            <w:proofErr w:type="gramStart"/>
            <w:r w:rsidR="00A825E9">
              <w:rPr>
                <w:color w:val="17212B"/>
                <w:sz w:val="18"/>
              </w:rPr>
              <w:t>G.Lakshmi</w:t>
            </w:r>
            <w:proofErr w:type="spellEnd"/>
            <w:proofErr w:type="gramEnd"/>
            <w:r w:rsidR="00A825E9">
              <w:rPr>
                <w:color w:val="17212B"/>
                <w:sz w:val="18"/>
              </w:rPr>
              <w:t xml:space="preserve"> Mounika (192372110</w:t>
            </w:r>
            <w:proofErr w:type="gramStart"/>
            <w:r w:rsidR="00A825E9">
              <w:rPr>
                <w:color w:val="17212B"/>
                <w:sz w:val="18"/>
              </w:rPr>
              <w:t xml:space="preserve">) </w:t>
            </w:r>
            <w:r>
              <w:rPr>
                <w:color w:val="17212B"/>
                <w:sz w:val="18"/>
              </w:rPr>
              <w:t xml:space="preserve"> (</w:t>
            </w:r>
            <w:proofErr w:type="gramEnd"/>
            <w:r>
              <w:rPr>
                <w:color w:val="17212B"/>
                <w:sz w:val="18"/>
              </w:rPr>
              <w:t>Name / Register Number) certify that this submission is my original work and that I have adhered to the guidelines specified for this assessment.</w:t>
            </w:r>
            <w:r>
              <w:br/>
            </w:r>
            <w:r>
              <w:br/>
            </w:r>
            <w:r>
              <w:rPr>
                <w:color w:val="17212B"/>
                <w:sz w:val="18"/>
              </w:rPr>
              <w:t>I understand that any violation of academic integrity rules will result in disciplinary action.</w:t>
            </w:r>
            <w:r>
              <w:br/>
            </w:r>
            <w:r>
              <w:br/>
            </w:r>
            <w:r>
              <w:rPr>
                <w:color w:val="17212B"/>
                <w:sz w:val="18"/>
              </w:rPr>
              <w:t>Signature of the student: __</w:t>
            </w:r>
            <w:proofErr w:type="spellStart"/>
            <w:proofErr w:type="gramStart"/>
            <w:r w:rsidR="00A825E9">
              <w:rPr>
                <w:color w:val="17212B"/>
                <w:sz w:val="18"/>
              </w:rPr>
              <w:t>G.Mounika</w:t>
            </w:r>
            <w:proofErr w:type="spellEnd"/>
            <w:proofErr w:type="gramEnd"/>
            <w:r>
              <w:rPr>
                <w:color w:val="17212B"/>
                <w:sz w:val="18"/>
              </w:rPr>
              <w:t>______________________________</w:t>
            </w:r>
          </w:p>
        </w:tc>
      </w:tr>
    </w:tbl>
    <w:p w14:paraId="7C72D9FC" w14:textId="77777777" w:rsidR="004A489A" w:rsidRDefault="00460005">
      <w:r>
        <w:br w:type="page"/>
      </w:r>
    </w:p>
    <w:p w14:paraId="5D219D2B" w14:textId="77777777" w:rsidR="004A489A" w:rsidRDefault="00460005">
      <w:pPr>
        <w:pStyle w:val="Heading1"/>
      </w:pPr>
      <w:r>
        <w:lastRenderedPageBreak/>
        <w:t>Question and Answer Sections</w:t>
      </w:r>
    </w:p>
    <w:p w14:paraId="6D9767F0" w14:textId="77777777" w:rsidR="004A489A" w:rsidRDefault="00460005">
      <w:pPr>
        <w:spacing w:line="259" w:lineRule="auto"/>
      </w:pPr>
      <w:r>
        <w:rPr>
          <w:b/>
          <w:color w:val="0B2748"/>
        </w:rPr>
        <w:t>Answer all questions. Each question carries 3 marks. Use the explanation notes for direction, but write the final answer independently.</w:t>
      </w:r>
    </w:p>
    <w:p w14:paraId="647B62EA" w14:textId="77777777" w:rsidR="004A489A" w:rsidRDefault="00460005">
      <w:pPr>
        <w:pStyle w:val="Heading1"/>
      </w:pPr>
      <w:r>
        <w:t>Question 1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32E7465E" w14:textId="77777777">
        <w:trPr>
          <w:jc w:val="center"/>
        </w:trPr>
        <w:tc>
          <w:tcPr>
            <w:tcW w:w="9576" w:type="dxa"/>
            <w:shd w:val="clear" w:color="auto" w:fill="0B2748"/>
            <w:tcMar>
              <w:top w:w="90" w:type="dxa"/>
              <w:left w:w="120" w:type="dxa"/>
              <w:bottom w:w="90" w:type="dxa"/>
              <w:right w:w="120" w:type="dxa"/>
            </w:tcMar>
            <w:vAlign w:val="center"/>
          </w:tcPr>
          <w:p w14:paraId="6C8E873E" w14:textId="77777777" w:rsidR="004A489A" w:rsidRDefault="00460005">
            <w:pPr>
              <w:spacing w:after="0"/>
            </w:pPr>
            <w:r>
              <w:rPr>
                <w:b/>
                <w:color w:val="FFFFFF"/>
                <w:sz w:val="19"/>
              </w:rPr>
              <w:t>Define Big Data and explain why traditional data processing approaches are often insufficient for big data environments.</w:t>
            </w:r>
          </w:p>
        </w:tc>
      </w:tr>
    </w:tbl>
    <w:p w14:paraId="6D834CE7" w14:textId="77777777" w:rsidR="004A489A" w:rsidRDefault="00460005">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4A489A" w14:paraId="7EC10B0C" w14:textId="77777777">
        <w:trPr>
          <w:cantSplit/>
          <w:jc w:val="center"/>
        </w:trPr>
        <w:tc>
          <w:tcPr>
            <w:tcW w:w="648" w:type="dxa"/>
            <w:shd w:val="clear" w:color="auto" w:fill="EAF4FF"/>
            <w:tcMar>
              <w:top w:w="90" w:type="dxa"/>
              <w:left w:w="120" w:type="dxa"/>
              <w:bottom w:w="90" w:type="dxa"/>
              <w:right w:w="120" w:type="dxa"/>
            </w:tcMar>
            <w:vAlign w:val="center"/>
          </w:tcPr>
          <w:p w14:paraId="612A2211" w14:textId="77777777" w:rsidR="004A489A" w:rsidRDefault="00460005">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2869D299" w14:textId="77777777" w:rsidR="004A489A" w:rsidRDefault="00460005">
            <w:pPr>
              <w:spacing w:after="0"/>
            </w:pPr>
            <w:r>
              <w:rPr>
                <w:color w:val="17212B"/>
                <w:sz w:val="17"/>
              </w:rPr>
              <w:t>Start with a precise definition: Big Data refers to datasets whose size, speed, variety or complexity exceeds the capability of conventional tools.</w:t>
            </w:r>
          </w:p>
        </w:tc>
      </w:tr>
      <w:tr w:rsidR="004A489A" w14:paraId="793F3158" w14:textId="77777777">
        <w:trPr>
          <w:cantSplit/>
          <w:jc w:val="center"/>
        </w:trPr>
        <w:tc>
          <w:tcPr>
            <w:tcW w:w="648" w:type="dxa"/>
            <w:shd w:val="clear" w:color="auto" w:fill="EAF4FF"/>
            <w:tcMar>
              <w:top w:w="90" w:type="dxa"/>
              <w:left w:w="120" w:type="dxa"/>
              <w:bottom w:w="90" w:type="dxa"/>
              <w:right w:w="120" w:type="dxa"/>
            </w:tcMar>
            <w:vAlign w:val="center"/>
          </w:tcPr>
          <w:p w14:paraId="4ED1D8E6" w14:textId="77777777" w:rsidR="004A489A" w:rsidRDefault="00460005">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637ACE0A" w14:textId="77777777" w:rsidR="004A489A" w:rsidRDefault="00460005">
            <w:pPr>
              <w:spacing w:after="0"/>
            </w:pPr>
            <w:r>
              <w:rPr>
                <w:color w:val="17212B"/>
                <w:sz w:val="17"/>
              </w:rPr>
              <w:t>Mention why spreadsheets or single-server databases struggle: storage limits, slow queries, concurrency issues, schema rigidity and limited scalability.</w:t>
            </w:r>
          </w:p>
        </w:tc>
      </w:tr>
      <w:tr w:rsidR="004A489A" w14:paraId="30B165E8" w14:textId="77777777">
        <w:trPr>
          <w:cantSplit/>
          <w:jc w:val="center"/>
        </w:trPr>
        <w:tc>
          <w:tcPr>
            <w:tcW w:w="648" w:type="dxa"/>
            <w:shd w:val="clear" w:color="auto" w:fill="EAF4FF"/>
            <w:tcMar>
              <w:top w:w="90" w:type="dxa"/>
              <w:left w:w="120" w:type="dxa"/>
              <w:bottom w:w="90" w:type="dxa"/>
              <w:right w:w="120" w:type="dxa"/>
            </w:tcMar>
            <w:vAlign w:val="center"/>
          </w:tcPr>
          <w:p w14:paraId="0854E366" w14:textId="77777777" w:rsidR="004A489A" w:rsidRDefault="00460005">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3BA47F38" w14:textId="77777777" w:rsidR="004A489A" w:rsidRDefault="00460005">
            <w:pPr>
              <w:spacing w:after="0"/>
            </w:pPr>
            <w:r>
              <w:rPr>
                <w:color w:val="17212B"/>
                <w:sz w:val="17"/>
              </w:rPr>
              <w:t>Use one cloud/capstone-style example such as app logs, IoT feeds, transactions, images or clickstream events.</w:t>
            </w:r>
          </w:p>
        </w:tc>
      </w:tr>
      <w:tr w:rsidR="004A489A" w14:paraId="7B15964A" w14:textId="77777777">
        <w:trPr>
          <w:cantSplit/>
          <w:jc w:val="center"/>
        </w:trPr>
        <w:tc>
          <w:tcPr>
            <w:tcW w:w="648" w:type="dxa"/>
            <w:shd w:val="clear" w:color="auto" w:fill="EAF4FF"/>
            <w:tcMar>
              <w:top w:w="90" w:type="dxa"/>
              <w:left w:w="120" w:type="dxa"/>
              <w:bottom w:w="90" w:type="dxa"/>
              <w:right w:w="120" w:type="dxa"/>
            </w:tcMar>
            <w:vAlign w:val="center"/>
          </w:tcPr>
          <w:p w14:paraId="209F319A" w14:textId="77777777" w:rsidR="004A489A" w:rsidRDefault="00460005">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163E9CE4" w14:textId="77777777" w:rsidR="004A489A" w:rsidRDefault="00460005">
            <w:pPr>
              <w:spacing w:after="0"/>
            </w:pPr>
            <w:r>
              <w:rPr>
                <w:color w:val="17212B"/>
                <w:sz w:val="17"/>
              </w:rPr>
              <w:t>End with why distributed storage and parallel processing become necessary.</w:t>
            </w:r>
          </w:p>
        </w:tc>
      </w:tr>
    </w:tbl>
    <w:p w14:paraId="06338F52" w14:textId="77777777" w:rsidR="004A489A" w:rsidRDefault="00460005">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47A7BF4F" w14:textId="77777777">
        <w:trPr>
          <w:jc w:val="center"/>
        </w:trPr>
        <w:tc>
          <w:tcPr>
            <w:tcW w:w="9576" w:type="dxa"/>
            <w:shd w:val="clear" w:color="auto" w:fill="FFFFFF"/>
            <w:tcMar>
              <w:top w:w="90" w:type="dxa"/>
              <w:left w:w="120" w:type="dxa"/>
              <w:bottom w:w="90" w:type="dxa"/>
              <w:right w:w="120" w:type="dxa"/>
            </w:tcMar>
            <w:vAlign w:val="center"/>
          </w:tcPr>
          <w:p w14:paraId="051B6161" w14:textId="77777777" w:rsidR="00E433A7" w:rsidRPr="00E433A7" w:rsidRDefault="00E433A7" w:rsidP="00E433A7">
            <w:pPr>
              <w:spacing w:after="0"/>
              <w:rPr>
                <w:lang w:val="en-IN"/>
              </w:rPr>
            </w:pPr>
            <w:r w:rsidRPr="00E433A7">
              <w:rPr>
                <w:b/>
                <w:bCs/>
                <w:lang w:val="en-IN"/>
              </w:rPr>
              <w:t>Big Data</w:t>
            </w:r>
            <w:r w:rsidRPr="00E433A7">
              <w:rPr>
                <w:lang w:val="en-IN"/>
              </w:rPr>
              <w:t xml:space="preserve"> refers to extremely large, complex, and continuously generated datasets that cannot be efficiently stored, processed, or </w:t>
            </w:r>
            <w:proofErr w:type="spellStart"/>
            <w:r w:rsidRPr="00E433A7">
              <w:rPr>
                <w:lang w:val="en-IN"/>
              </w:rPr>
              <w:t>analyzed</w:t>
            </w:r>
            <w:proofErr w:type="spellEnd"/>
            <w:r w:rsidRPr="00E433A7">
              <w:rPr>
                <w:lang w:val="en-IN"/>
              </w:rPr>
              <w:t xml:space="preserve"> using traditional data-processing systems.</w:t>
            </w:r>
          </w:p>
          <w:p w14:paraId="067367E3" w14:textId="77777777" w:rsidR="00E433A7" w:rsidRPr="00E433A7" w:rsidRDefault="00E433A7" w:rsidP="00E433A7">
            <w:pPr>
              <w:spacing w:after="0"/>
              <w:rPr>
                <w:lang w:val="en-IN"/>
              </w:rPr>
            </w:pPr>
            <w:r w:rsidRPr="00E433A7">
              <w:rPr>
                <w:lang w:val="en-IN"/>
              </w:rPr>
              <w:t xml:space="preserve">In </w:t>
            </w:r>
            <w:r w:rsidRPr="00E433A7">
              <w:rPr>
                <w:b/>
                <w:bCs/>
                <w:lang w:val="en-IN"/>
              </w:rPr>
              <w:t xml:space="preserve">Cloud-Based </w:t>
            </w:r>
            <w:proofErr w:type="spellStart"/>
            <w:r w:rsidRPr="00E433A7">
              <w:rPr>
                <w:b/>
                <w:bCs/>
                <w:lang w:val="en-IN"/>
              </w:rPr>
              <w:t>CropWater</w:t>
            </w:r>
            <w:proofErr w:type="spellEnd"/>
            <w:r w:rsidRPr="00E433A7">
              <w:rPr>
                <w:b/>
                <w:bCs/>
                <w:lang w:val="en-IN"/>
              </w:rPr>
              <w:t xml:space="preserve"> AI</w:t>
            </w:r>
            <w:r w:rsidRPr="00E433A7">
              <w:rPr>
                <w:lang w:val="en-IN"/>
              </w:rPr>
              <w:t>, data can come from:</w:t>
            </w:r>
          </w:p>
          <w:p w14:paraId="146511EF" w14:textId="77777777" w:rsidR="00E433A7" w:rsidRPr="00E433A7" w:rsidRDefault="00E433A7" w:rsidP="00E433A7">
            <w:pPr>
              <w:numPr>
                <w:ilvl w:val="0"/>
                <w:numId w:val="21"/>
              </w:numPr>
              <w:spacing w:after="0"/>
              <w:rPr>
                <w:lang w:val="en-IN"/>
              </w:rPr>
            </w:pPr>
            <w:r w:rsidRPr="00E433A7">
              <w:rPr>
                <w:lang w:val="en-IN"/>
              </w:rPr>
              <w:t xml:space="preserve">Soil-moisture sensors </w:t>
            </w:r>
          </w:p>
          <w:p w14:paraId="046DC695" w14:textId="77777777" w:rsidR="00E433A7" w:rsidRPr="00E433A7" w:rsidRDefault="00E433A7" w:rsidP="00E433A7">
            <w:pPr>
              <w:numPr>
                <w:ilvl w:val="0"/>
                <w:numId w:val="21"/>
              </w:numPr>
              <w:spacing w:after="0"/>
              <w:rPr>
                <w:lang w:val="en-IN"/>
              </w:rPr>
            </w:pPr>
            <w:r w:rsidRPr="00E433A7">
              <w:rPr>
                <w:lang w:val="en-IN"/>
              </w:rPr>
              <w:t xml:space="preserve">Weather stations </w:t>
            </w:r>
          </w:p>
          <w:p w14:paraId="026803EC" w14:textId="77777777" w:rsidR="00E433A7" w:rsidRPr="00E433A7" w:rsidRDefault="00E433A7" w:rsidP="00E433A7">
            <w:pPr>
              <w:numPr>
                <w:ilvl w:val="0"/>
                <w:numId w:val="21"/>
              </w:numPr>
              <w:spacing w:after="0"/>
              <w:rPr>
                <w:lang w:val="en-IN"/>
              </w:rPr>
            </w:pPr>
            <w:r w:rsidRPr="00E433A7">
              <w:rPr>
                <w:lang w:val="en-IN"/>
              </w:rPr>
              <w:t xml:space="preserve">Satellite/drone images </w:t>
            </w:r>
          </w:p>
          <w:p w14:paraId="6B6B1447" w14:textId="77777777" w:rsidR="00E433A7" w:rsidRPr="00E433A7" w:rsidRDefault="00E433A7" w:rsidP="00E433A7">
            <w:pPr>
              <w:numPr>
                <w:ilvl w:val="0"/>
                <w:numId w:val="21"/>
              </w:numPr>
              <w:spacing w:after="0"/>
              <w:rPr>
                <w:lang w:val="en-IN"/>
              </w:rPr>
            </w:pPr>
            <w:r w:rsidRPr="00E433A7">
              <w:rPr>
                <w:lang w:val="en-IN"/>
              </w:rPr>
              <w:t xml:space="preserve">Temperature and humidity sensors </w:t>
            </w:r>
          </w:p>
          <w:p w14:paraId="05F5D3B2" w14:textId="77777777" w:rsidR="00E433A7" w:rsidRPr="00E433A7" w:rsidRDefault="00E433A7" w:rsidP="00E433A7">
            <w:pPr>
              <w:numPr>
                <w:ilvl w:val="0"/>
                <w:numId w:val="21"/>
              </w:numPr>
              <w:spacing w:after="0"/>
              <w:rPr>
                <w:lang w:val="en-IN"/>
              </w:rPr>
            </w:pPr>
            <w:r w:rsidRPr="00E433A7">
              <w:rPr>
                <w:lang w:val="en-IN"/>
              </w:rPr>
              <w:t xml:space="preserve">Historical irrigation records </w:t>
            </w:r>
          </w:p>
          <w:p w14:paraId="42C70D6F" w14:textId="77777777" w:rsidR="00E433A7" w:rsidRPr="00E433A7" w:rsidRDefault="00E433A7" w:rsidP="00E433A7">
            <w:pPr>
              <w:numPr>
                <w:ilvl w:val="0"/>
                <w:numId w:val="21"/>
              </w:numPr>
              <w:spacing w:after="0"/>
              <w:rPr>
                <w:lang w:val="en-IN"/>
              </w:rPr>
            </w:pPr>
            <w:r w:rsidRPr="00E433A7">
              <w:rPr>
                <w:lang w:val="en-IN"/>
              </w:rPr>
              <w:t xml:space="preserve">Crop-growth information </w:t>
            </w:r>
          </w:p>
          <w:p w14:paraId="695B36E2" w14:textId="77777777" w:rsidR="00E433A7" w:rsidRPr="00E433A7" w:rsidRDefault="00E433A7" w:rsidP="00E433A7">
            <w:pPr>
              <w:spacing w:after="0"/>
              <w:rPr>
                <w:lang w:val="en-IN"/>
              </w:rPr>
            </w:pPr>
            <w:r w:rsidRPr="00E433A7">
              <w:rPr>
                <w:lang w:val="en-IN"/>
              </w:rPr>
              <w:t>Traditional systems are often insufficient because they:</w:t>
            </w:r>
          </w:p>
          <w:p w14:paraId="6B557AF4" w14:textId="77777777" w:rsidR="00E433A7" w:rsidRPr="00E433A7" w:rsidRDefault="00E433A7" w:rsidP="00E433A7">
            <w:pPr>
              <w:numPr>
                <w:ilvl w:val="0"/>
                <w:numId w:val="22"/>
              </w:numPr>
              <w:spacing w:after="0"/>
              <w:rPr>
                <w:lang w:val="en-IN"/>
              </w:rPr>
            </w:pPr>
            <w:r w:rsidRPr="00E433A7">
              <w:rPr>
                <w:lang w:val="en-IN"/>
              </w:rPr>
              <w:t xml:space="preserve">Cannot efficiently handle </w:t>
            </w:r>
            <w:r w:rsidRPr="00E433A7">
              <w:rPr>
                <w:b/>
                <w:bCs/>
                <w:lang w:val="en-IN"/>
              </w:rPr>
              <w:t>huge data volumes</w:t>
            </w:r>
            <w:r w:rsidRPr="00E433A7">
              <w:rPr>
                <w:lang w:val="en-IN"/>
              </w:rPr>
              <w:t xml:space="preserve">. </w:t>
            </w:r>
          </w:p>
          <w:p w14:paraId="495AD056" w14:textId="77777777" w:rsidR="00E433A7" w:rsidRPr="00E433A7" w:rsidRDefault="00E433A7" w:rsidP="00E433A7">
            <w:pPr>
              <w:numPr>
                <w:ilvl w:val="0"/>
                <w:numId w:val="22"/>
              </w:numPr>
              <w:spacing w:after="0"/>
              <w:rPr>
                <w:lang w:val="en-IN"/>
              </w:rPr>
            </w:pPr>
            <w:r w:rsidRPr="00E433A7">
              <w:rPr>
                <w:lang w:val="en-IN"/>
              </w:rPr>
              <w:t xml:space="preserve">Have limited ability to process </w:t>
            </w:r>
            <w:r w:rsidRPr="00E433A7">
              <w:rPr>
                <w:b/>
                <w:bCs/>
                <w:lang w:val="en-IN"/>
              </w:rPr>
              <w:t>high-speed real-time data</w:t>
            </w:r>
            <w:r w:rsidRPr="00E433A7">
              <w:rPr>
                <w:lang w:val="en-IN"/>
              </w:rPr>
              <w:t xml:space="preserve">. </w:t>
            </w:r>
          </w:p>
          <w:p w14:paraId="3BF74A16" w14:textId="77777777" w:rsidR="00E433A7" w:rsidRPr="00E433A7" w:rsidRDefault="00E433A7" w:rsidP="00E433A7">
            <w:pPr>
              <w:numPr>
                <w:ilvl w:val="0"/>
                <w:numId w:val="22"/>
              </w:numPr>
              <w:spacing w:after="0"/>
              <w:rPr>
                <w:lang w:val="en-IN"/>
              </w:rPr>
            </w:pPr>
            <w:r w:rsidRPr="00E433A7">
              <w:rPr>
                <w:lang w:val="en-IN"/>
              </w:rPr>
              <w:t xml:space="preserve">Struggle with different data formats such as images, sensor data, and JSON. </w:t>
            </w:r>
          </w:p>
          <w:p w14:paraId="18E1F57A" w14:textId="77777777" w:rsidR="00E433A7" w:rsidRPr="00E433A7" w:rsidRDefault="00E433A7" w:rsidP="00E433A7">
            <w:pPr>
              <w:numPr>
                <w:ilvl w:val="0"/>
                <w:numId w:val="22"/>
              </w:numPr>
              <w:spacing w:after="0"/>
              <w:rPr>
                <w:lang w:val="en-IN"/>
              </w:rPr>
            </w:pPr>
            <w:r w:rsidRPr="00E433A7">
              <w:rPr>
                <w:lang w:val="en-IN"/>
              </w:rPr>
              <w:t xml:space="preserve">Require expensive hardware when data grows significantly. </w:t>
            </w:r>
          </w:p>
          <w:p w14:paraId="2F9307BD" w14:textId="77777777" w:rsidR="00E433A7" w:rsidRPr="00E433A7" w:rsidRDefault="00E433A7" w:rsidP="00E433A7">
            <w:pPr>
              <w:numPr>
                <w:ilvl w:val="0"/>
                <w:numId w:val="22"/>
              </w:numPr>
              <w:spacing w:after="0"/>
              <w:rPr>
                <w:lang w:val="en-IN"/>
              </w:rPr>
            </w:pPr>
            <w:r w:rsidRPr="00E433A7">
              <w:rPr>
                <w:lang w:val="en-IN"/>
              </w:rPr>
              <w:t xml:space="preserve">Have limited scalability and parallel-processing capabilities. </w:t>
            </w:r>
          </w:p>
          <w:p w14:paraId="369C9CE7" w14:textId="77777777" w:rsidR="00E433A7" w:rsidRPr="00E433A7" w:rsidRDefault="00E433A7" w:rsidP="00E433A7">
            <w:pPr>
              <w:spacing w:after="0"/>
              <w:rPr>
                <w:lang w:val="en-IN"/>
              </w:rPr>
            </w:pPr>
            <w:r w:rsidRPr="00E433A7">
              <w:rPr>
                <w:lang w:val="en-IN"/>
              </w:rPr>
              <w:t xml:space="preserve">Therefore, cloud and distributed big-data technologies are useful for </w:t>
            </w:r>
            <w:proofErr w:type="spellStart"/>
            <w:r w:rsidRPr="00E433A7">
              <w:rPr>
                <w:lang w:val="en-IN"/>
              </w:rPr>
              <w:t>CropWater</w:t>
            </w:r>
            <w:proofErr w:type="spellEnd"/>
            <w:r w:rsidRPr="00E433A7">
              <w:rPr>
                <w:lang w:val="en-IN"/>
              </w:rPr>
              <w:t xml:space="preserve"> AI.</w:t>
            </w:r>
          </w:p>
          <w:p w14:paraId="030DE8C7" w14:textId="028CBCF1" w:rsidR="00E4271C" w:rsidRPr="009E3092" w:rsidRDefault="00E4271C" w:rsidP="00E4271C">
            <w:pPr>
              <w:spacing w:after="0"/>
            </w:pPr>
          </w:p>
        </w:tc>
      </w:tr>
    </w:tbl>
    <w:p w14:paraId="09630934" w14:textId="77777777" w:rsidR="004A489A" w:rsidRDefault="00460005">
      <w:pPr>
        <w:pStyle w:val="Heading1"/>
      </w:pPr>
      <w:r>
        <w:t>Question 2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317F299D" w14:textId="77777777">
        <w:trPr>
          <w:jc w:val="center"/>
        </w:trPr>
        <w:tc>
          <w:tcPr>
            <w:tcW w:w="9576" w:type="dxa"/>
            <w:shd w:val="clear" w:color="auto" w:fill="0B2748"/>
            <w:tcMar>
              <w:top w:w="90" w:type="dxa"/>
              <w:left w:w="120" w:type="dxa"/>
              <w:bottom w:w="90" w:type="dxa"/>
              <w:right w:w="120" w:type="dxa"/>
            </w:tcMar>
            <w:vAlign w:val="center"/>
          </w:tcPr>
          <w:p w14:paraId="3764CFA8" w14:textId="77777777" w:rsidR="004A489A" w:rsidRDefault="00460005">
            <w:pPr>
              <w:spacing w:after="0"/>
            </w:pPr>
            <w:r>
              <w:rPr>
                <w:b/>
                <w:color w:val="FFFFFF"/>
                <w:sz w:val="19"/>
              </w:rPr>
              <w:t>Explain the 5Vs of Big Data with one practical example for any two Vs.</w:t>
            </w:r>
          </w:p>
        </w:tc>
      </w:tr>
    </w:tbl>
    <w:p w14:paraId="766C2DBF" w14:textId="77777777" w:rsidR="004A489A" w:rsidRDefault="00460005">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4A489A" w14:paraId="2E84B7B0" w14:textId="77777777">
        <w:trPr>
          <w:cantSplit/>
          <w:jc w:val="center"/>
        </w:trPr>
        <w:tc>
          <w:tcPr>
            <w:tcW w:w="648" w:type="dxa"/>
            <w:shd w:val="clear" w:color="auto" w:fill="EAF4FF"/>
            <w:tcMar>
              <w:top w:w="90" w:type="dxa"/>
              <w:left w:w="120" w:type="dxa"/>
              <w:bottom w:w="90" w:type="dxa"/>
              <w:right w:w="120" w:type="dxa"/>
            </w:tcMar>
            <w:vAlign w:val="center"/>
          </w:tcPr>
          <w:p w14:paraId="2F23DDB1" w14:textId="77777777" w:rsidR="004A489A" w:rsidRDefault="00460005">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0DFC98F5" w14:textId="77777777" w:rsidR="004A489A" w:rsidRDefault="00460005">
            <w:pPr>
              <w:spacing w:after="0"/>
            </w:pPr>
            <w:r>
              <w:rPr>
                <w:color w:val="17212B"/>
                <w:sz w:val="17"/>
              </w:rPr>
              <w:t>List the 5Vs clearly: Volume, Velocity, Variety, Veracity and Value.</w:t>
            </w:r>
          </w:p>
        </w:tc>
      </w:tr>
      <w:tr w:rsidR="004A489A" w14:paraId="32722963" w14:textId="77777777">
        <w:trPr>
          <w:cantSplit/>
          <w:jc w:val="center"/>
        </w:trPr>
        <w:tc>
          <w:tcPr>
            <w:tcW w:w="648" w:type="dxa"/>
            <w:shd w:val="clear" w:color="auto" w:fill="EAF4FF"/>
            <w:tcMar>
              <w:top w:w="90" w:type="dxa"/>
              <w:left w:w="120" w:type="dxa"/>
              <w:bottom w:w="90" w:type="dxa"/>
              <w:right w:w="120" w:type="dxa"/>
            </w:tcMar>
            <w:vAlign w:val="center"/>
          </w:tcPr>
          <w:p w14:paraId="348795C2" w14:textId="77777777" w:rsidR="004A489A" w:rsidRDefault="00460005">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5088FD81" w14:textId="77777777" w:rsidR="004A489A" w:rsidRDefault="00460005">
            <w:pPr>
              <w:spacing w:after="0"/>
            </w:pPr>
            <w:r>
              <w:rPr>
                <w:color w:val="17212B"/>
                <w:sz w:val="17"/>
              </w:rPr>
              <w:t>For at least two Vs, connect the definition to a concrete scenario instead of writing only textbook meaning.</w:t>
            </w:r>
          </w:p>
        </w:tc>
      </w:tr>
      <w:tr w:rsidR="004A489A" w14:paraId="78A241F7" w14:textId="77777777">
        <w:trPr>
          <w:cantSplit/>
          <w:jc w:val="center"/>
        </w:trPr>
        <w:tc>
          <w:tcPr>
            <w:tcW w:w="648" w:type="dxa"/>
            <w:shd w:val="clear" w:color="auto" w:fill="EAF4FF"/>
            <w:tcMar>
              <w:top w:w="90" w:type="dxa"/>
              <w:left w:w="120" w:type="dxa"/>
              <w:bottom w:w="90" w:type="dxa"/>
              <w:right w:w="120" w:type="dxa"/>
            </w:tcMar>
            <w:vAlign w:val="center"/>
          </w:tcPr>
          <w:p w14:paraId="60AA878A" w14:textId="77777777" w:rsidR="004A489A" w:rsidRDefault="00460005">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091EAB67" w14:textId="77777777" w:rsidR="004A489A" w:rsidRDefault="00460005">
            <w:pPr>
              <w:spacing w:after="0"/>
            </w:pPr>
            <w:r>
              <w:rPr>
                <w:color w:val="17212B"/>
                <w:sz w:val="17"/>
              </w:rPr>
              <w:t>Example: In a smart traffic system, velocity refers to continuous vehicle movement updates; value refers to congestion prediction.</w:t>
            </w:r>
          </w:p>
        </w:tc>
      </w:tr>
      <w:tr w:rsidR="004A489A" w14:paraId="03E19D26" w14:textId="77777777">
        <w:trPr>
          <w:cantSplit/>
          <w:jc w:val="center"/>
        </w:trPr>
        <w:tc>
          <w:tcPr>
            <w:tcW w:w="648" w:type="dxa"/>
            <w:shd w:val="clear" w:color="auto" w:fill="EAF4FF"/>
            <w:tcMar>
              <w:top w:w="90" w:type="dxa"/>
              <w:left w:w="120" w:type="dxa"/>
              <w:bottom w:w="90" w:type="dxa"/>
              <w:right w:w="120" w:type="dxa"/>
            </w:tcMar>
            <w:vAlign w:val="center"/>
          </w:tcPr>
          <w:p w14:paraId="03C99FBD" w14:textId="77777777" w:rsidR="004A489A" w:rsidRDefault="00460005">
            <w:pPr>
              <w:spacing w:after="0"/>
              <w:jc w:val="center"/>
            </w:pPr>
            <w:r>
              <w:rPr>
                <w:b/>
                <w:color w:val="0B2748"/>
                <w:sz w:val="17"/>
              </w:rPr>
              <w:lastRenderedPageBreak/>
              <w:t>4</w:t>
            </w:r>
          </w:p>
        </w:tc>
        <w:tc>
          <w:tcPr>
            <w:tcW w:w="8928" w:type="dxa"/>
            <w:shd w:val="clear" w:color="auto" w:fill="FFFFFF"/>
            <w:tcMar>
              <w:top w:w="90" w:type="dxa"/>
              <w:left w:w="120" w:type="dxa"/>
              <w:bottom w:w="90" w:type="dxa"/>
              <w:right w:w="120" w:type="dxa"/>
            </w:tcMar>
            <w:vAlign w:val="center"/>
          </w:tcPr>
          <w:p w14:paraId="6901C4A3" w14:textId="77777777" w:rsidR="004A489A" w:rsidRDefault="00460005">
            <w:pPr>
              <w:spacing w:after="0"/>
            </w:pPr>
            <w:r>
              <w:rPr>
                <w:color w:val="17212B"/>
                <w:sz w:val="17"/>
              </w:rPr>
              <w:t>Show that each V affects system design, storage, processing or analytics decisions.</w:t>
            </w:r>
          </w:p>
        </w:tc>
      </w:tr>
    </w:tbl>
    <w:p w14:paraId="01567EEB" w14:textId="77777777" w:rsidR="004A489A" w:rsidRDefault="00460005">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02E41F23" w14:textId="77777777">
        <w:trPr>
          <w:jc w:val="center"/>
        </w:trPr>
        <w:tc>
          <w:tcPr>
            <w:tcW w:w="9576" w:type="dxa"/>
            <w:shd w:val="clear" w:color="auto" w:fill="FFFFFF"/>
            <w:tcMar>
              <w:top w:w="90" w:type="dxa"/>
              <w:left w:w="120" w:type="dxa"/>
              <w:bottom w:w="90" w:type="dxa"/>
              <w:right w:w="120" w:type="dxa"/>
            </w:tcMar>
            <w:vAlign w:val="center"/>
          </w:tcPr>
          <w:p w14:paraId="6432534B" w14:textId="77777777" w:rsidR="003C4BF9" w:rsidRPr="003C4BF9" w:rsidRDefault="003C4BF9" w:rsidP="003C4BF9">
            <w:pPr>
              <w:spacing w:after="0"/>
              <w:rPr>
                <w:lang w:val="en-IN"/>
              </w:rPr>
            </w:pPr>
            <w:r w:rsidRPr="003C4BF9">
              <w:rPr>
                <w:lang w:val="en-IN"/>
              </w:rPr>
              <w:t>The 5Vs of Big Data are Volume, Velocity, Variety, Veracity, and Value.</w:t>
            </w:r>
          </w:p>
          <w:p w14:paraId="6E9DF9F8" w14:textId="77777777" w:rsidR="00E433A7" w:rsidRPr="00E433A7" w:rsidRDefault="00E433A7" w:rsidP="00E433A7">
            <w:pPr>
              <w:numPr>
                <w:ilvl w:val="0"/>
                <w:numId w:val="20"/>
              </w:numPr>
              <w:spacing w:after="0"/>
              <w:rPr>
                <w:b/>
                <w:bCs/>
                <w:lang w:val="en-IN"/>
              </w:rPr>
            </w:pPr>
            <w:r w:rsidRPr="00E433A7">
              <w:rPr>
                <w:b/>
                <w:bCs/>
                <w:lang w:val="en-IN"/>
              </w:rPr>
              <w:t xml:space="preserve">Volume – The enormous amount of data generated. </w:t>
            </w:r>
          </w:p>
          <w:p w14:paraId="3D8B8453" w14:textId="77777777" w:rsidR="00E433A7" w:rsidRPr="00E433A7" w:rsidRDefault="00E433A7" w:rsidP="00E433A7">
            <w:pPr>
              <w:numPr>
                <w:ilvl w:val="0"/>
                <w:numId w:val="20"/>
              </w:numPr>
              <w:spacing w:after="0"/>
              <w:rPr>
                <w:b/>
                <w:bCs/>
                <w:lang w:val="en-IN"/>
              </w:rPr>
            </w:pPr>
            <w:r w:rsidRPr="00E433A7">
              <w:rPr>
                <w:b/>
                <w:bCs/>
                <w:lang w:val="en-IN"/>
              </w:rPr>
              <w:t xml:space="preserve">Velocity – The speed at which data is generated and processed. </w:t>
            </w:r>
          </w:p>
          <w:p w14:paraId="2C6026EA" w14:textId="77777777" w:rsidR="00E433A7" w:rsidRPr="00E433A7" w:rsidRDefault="00E433A7" w:rsidP="00E433A7">
            <w:pPr>
              <w:numPr>
                <w:ilvl w:val="0"/>
                <w:numId w:val="20"/>
              </w:numPr>
              <w:spacing w:after="0"/>
              <w:rPr>
                <w:b/>
                <w:bCs/>
                <w:lang w:val="en-IN"/>
              </w:rPr>
            </w:pPr>
            <w:r w:rsidRPr="00E433A7">
              <w:rPr>
                <w:b/>
                <w:bCs/>
                <w:lang w:val="en-IN"/>
              </w:rPr>
              <w:t xml:space="preserve">Variety – Different types and formats of data. </w:t>
            </w:r>
          </w:p>
          <w:p w14:paraId="7FC1B2C6" w14:textId="77777777" w:rsidR="00E433A7" w:rsidRPr="00E433A7" w:rsidRDefault="00E433A7" w:rsidP="00E433A7">
            <w:pPr>
              <w:numPr>
                <w:ilvl w:val="0"/>
                <w:numId w:val="20"/>
              </w:numPr>
              <w:spacing w:after="0"/>
              <w:rPr>
                <w:b/>
                <w:bCs/>
                <w:lang w:val="en-IN"/>
              </w:rPr>
            </w:pPr>
            <w:r w:rsidRPr="00E433A7">
              <w:rPr>
                <w:b/>
                <w:bCs/>
                <w:lang w:val="en-IN"/>
              </w:rPr>
              <w:t xml:space="preserve">Veracity – Accuracy, reliability, and quality of data. </w:t>
            </w:r>
          </w:p>
          <w:p w14:paraId="44F458FB" w14:textId="77777777" w:rsidR="00E433A7" w:rsidRPr="00E433A7" w:rsidRDefault="00E433A7" w:rsidP="00E433A7">
            <w:pPr>
              <w:numPr>
                <w:ilvl w:val="0"/>
                <w:numId w:val="20"/>
              </w:numPr>
              <w:spacing w:after="0"/>
              <w:rPr>
                <w:b/>
                <w:bCs/>
                <w:lang w:val="en-IN"/>
              </w:rPr>
            </w:pPr>
            <w:r w:rsidRPr="00E433A7">
              <w:rPr>
                <w:b/>
                <w:bCs/>
                <w:lang w:val="en-IN"/>
              </w:rPr>
              <w:t xml:space="preserve">Value – Useful information obtained from the data. </w:t>
            </w:r>
          </w:p>
          <w:p w14:paraId="6D06632E" w14:textId="77777777" w:rsidR="00E433A7" w:rsidRPr="00E433A7" w:rsidRDefault="00E433A7" w:rsidP="00E433A7">
            <w:pPr>
              <w:numPr>
                <w:ilvl w:val="0"/>
                <w:numId w:val="20"/>
              </w:numPr>
              <w:spacing w:after="0"/>
              <w:rPr>
                <w:b/>
                <w:bCs/>
                <w:lang w:val="en-IN"/>
              </w:rPr>
            </w:pPr>
            <w:r w:rsidRPr="00E433A7">
              <w:rPr>
                <w:b/>
                <w:bCs/>
                <w:lang w:val="en-IN"/>
              </w:rPr>
              <w:t>Examples:</w:t>
            </w:r>
          </w:p>
          <w:p w14:paraId="2917DF49" w14:textId="77777777" w:rsidR="00E433A7" w:rsidRPr="00E433A7" w:rsidRDefault="00E433A7" w:rsidP="00E433A7">
            <w:pPr>
              <w:numPr>
                <w:ilvl w:val="0"/>
                <w:numId w:val="20"/>
              </w:numPr>
              <w:spacing w:after="0"/>
              <w:rPr>
                <w:b/>
                <w:bCs/>
                <w:lang w:val="en-IN"/>
              </w:rPr>
            </w:pPr>
            <w:r w:rsidRPr="00E433A7">
              <w:rPr>
                <w:b/>
                <w:bCs/>
                <w:lang w:val="en-IN"/>
              </w:rPr>
              <w:t xml:space="preserve">Volume: </w:t>
            </w:r>
            <w:proofErr w:type="spellStart"/>
            <w:r w:rsidRPr="00E433A7">
              <w:rPr>
                <w:b/>
                <w:bCs/>
                <w:lang w:val="en-IN"/>
              </w:rPr>
              <w:t>CropWater</w:t>
            </w:r>
            <w:proofErr w:type="spellEnd"/>
            <w:r w:rsidRPr="00E433A7">
              <w:rPr>
                <w:b/>
                <w:bCs/>
                <w:lang w:val="en-IN"/>
              </w:rPr>
              <w:t xml:space="preserve"> AI may collect years of soil-moisture readings from thousands of farms. </w:t>
            </w:r>
          </w:p>
          <w:p w14:paraId="13DDCBDD" w14:textId="77777777" w:rsidR="00E433A7" w:rsidRPr="00E433A7" w:rsidRDefault="00E433A7" w:rsidP="00E433A7">
            <w:pPr>
              <w:numPr>
                <w:ilvl w:val="0"/>
                <w:numId w:val="20"/>
              </w:numPr>
              <w:spacing w:after="0"/>
              <w:rPr>
                <w:b/>
                <w:bCs/>
                <w:lang w:val="en-IN"/>
              </w:rPr>
            </w:pPr>
            <w:r w:rsidRPr="00E433A7">
              <w:rPr>
                <w:b/>
                <w:bCs/>
                <w:lang w:val="en-IN"/>
              </w:rPr>
              <w:t>Velocity: IoT sensors can continuously send real-time soil-moisture and temperature readings to the cloud.</w:t>
            </w:r>
          </w:p>
          <w:p w14:paraId="6E4FB51E" w14:textId="6BBD4C44" w:rsidR="004A489A" w:rsidRDefault="004A489A" w:rsidP="00E4271C">
            <w:pPr>
              <w:spacing w:after="0"/>
            </w:pPr>
          </w:p>
        </w:tc>
      </w:tr>
    </w:tbl>
    <w:p w14:paraId="048B3BA3" w14:textId="28C1E4FB" w:rsidR="004A489A" w:rsidRDefault="004A489A"/>
    <w:p w14:paraId="6C7B9F5A" w14:textId="77777777" w:rsidR="004A489A" w:rsidRDefault="00460005">
      <w:pPr>
        <w:pStyle w:val="Heading1"/>
      </w:pPr>
      <w:r>
        <w:t>Question 3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70EB9B6D" w14:textId="77777777">
        <w:trPr>
          <w:jc w:val="center"/>
        </w:trPr>
        <w:tc>
          <w:tcPr>
            <w:tcW w:w="9576" w:type="dxa"/>
            <w:shd w:val="clear" w:color="auto" w:fill="0B2748"/>
            <w:tcMar>
              <w:top w:w="90" w:type="dxa"/>
              <w:left w:w="120" w:type="dxa"/>
              <w:bottom w:w="90" w:type="dxa"/>
              <w:right w:w="120" w:type="dxa"/>
            </w:tcMar>
            <w:vAlign w:val="center"/>
          </w:tcPr>
          <w:p w14:paraId="5D9D26F0" w14:textId="77777777" w:rsidR="004A489A" w:rsidRDefault="00460005">
            <w:pPr>
              <w:spacing w:after="0"/>
            </w:pPr>
            <w:r>
              <w:rPr>
                <w:b/>
                <w:color w:val="FFFFFF"/>
                <w:sz w:val="19"/>
              </w:rPr>
              <w:t>Differentiate structured, semi-structured, and unstructured data with examples.</w:t>
            </w:r>
          </w:p>
        </w:tc>
      </w:tr>
    </w:tbl>
    <w:p w14:paraId="19B6A76D" w14:textId="77777777" w:rsidR="004A489A" w:rsidRDefault="00460005">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4A489A" w14:paraId="4871667B" w14:textId="77777777">
        <w:trPr>
          <w:cantSplit/>
          <w:jc w:val="center"/>
        </w:trPr>
        <w:tc>
          <w:tcPr>
            <w:tcW w:w="648" w:type="dxa"/>
            <w:shd w:val="clear" w:color="auto" w:fill="EAF4FF"/>
            <w:tcMar>
              <w:top w:w="90" w:type="dxa"/>
              <w:left w:w="120" w:type="dxa"/>
              <w:bottom w:w="90" w:type="dxa"/>
              <w:right w:w="120" w:type="dxa"/>
            </w:tcMar>
            <w:vAlign w:val="center"/>
          </w:tcPr>
          <w:p w14:paraId="0F41B9C5" w14:textId="77777777" w:rsidR="004A489A" w:rsidRDefault="00460005">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678084BE" w14:textId="77777777" w:rsidR="004A489A" w:rsidRDefault="00460005">
            <w:pPr>
              <w:spacing w:after="0"/>
            </w:pPr>
            <w:r>
              <w:rPr>
                <w:color w:val="17212B"/>
                <w:sz w:val="17"/>
              </w:rPr>
              <w:t>Structured data has a fixed schema, such as customer table, transaction table or attendance record.</w:t>
            </w:r>
          </w:p>
        </w:tc>
      </w:tr>
      <w:tr w:rsidR="004A489A" w14:paraId="73B37B7B" w14:textId="77777777">
        <w:trPr>
          <w:cantSplit/>
          <w:jc w:val="center"/>
        </w:trPr>
        <w:tc>
          <w:tcPr>
            <w:tcW w:w="648" w:type="dxa"/>
            <w:shd w:val="clear" w:color="auto" w:fill="EAF4FF"/>
            <w:tcMar>
              <w:top w:w="90" w:type="dxa"/>
              <w:left w:w="120" w:type="dxa"/>
              <w:bottom w:w="90" w:type="dxa"/>
              <w:right w:w="120" w:type="dxa"/>
            </w:tcMar>
            <w:vAlign w:val="center"/>
          </w:tcPr>
          <w:p w14:paraId="41756762" w14:textId="77777777" w:rsidR="004A489A" w:rsidRDefault="00460005">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500BE741" w14:textId="77777777" w:rsidR="004A489A" w:rsidRDefault="00460005">
            <w:pPr>
              <w:spacing w:after="0"/>
            </w:pPr>
            <w:r>
              <w:rPr>
                <w:color w:val="17212B"/>
                <w:sz w:val="17"/>
              </w:rPr>
              <w:t>Semi-structured data has tags/keys but flexible structure, such as JSON, XML, API responses or log files.</w:t>
            </w:r>
          </w:p>
        </w:tc>
      </w:tr>
      <w:tr w:rsidR="004A489A" w14:paraId="197F24E2" w14:textId="77777777">
        <w:trPr>
          <w:cantSplit/>
          <w:jc w:val="center"/>
        </w:trPr>
        <w:tc>
          <w:tcPr>
            <w:tcW w:w="648" w:type="dxa"/>
            <w:shd w:val="clear" w:color="auto" w:fill="EAF4FF"/>
            <w:tcMar>
              <w:top w:w="90" w:type="dxa"/>
              <w:left w:w="120" w:type="dxa"/>
              <w:bottom w:w="90" w:type="dxa"/>
              <w:right w:w="120" w:type="dxa"/>
            </w:tcMar>
            <w:vAlign w:val="center"/>
          </w:tcPr>
          <w:p w14:paraId="479519D7" w14:textId="77777777" w:rsidR="004A489A" w:rsidRDefault="00460005">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3E0D2632" w14:textId="77777777" w:rsidR="004A489A" w:rsidRDefault="00460005">
            <w:pPr>
              <w:spacing w:after="0"/>
            </w:pPr>
            <w:r>
              <w:rPr>
                <w:color w:val="17212B"/>
                <w:sz w:val="17"/>
              </w:rPr>
              <w:t>Unstructured data has no fixed tabular form, such as images, videos, audio, PDFs, emails or social media text.</w:t>
            </w:r>
          </w:p>
        </w:tc>
      </w:tr>
      <w:tr w:rsidR="004A489A" w14:paraId="58B40E94" w14:textId="77777777">
        <w:trPr>
          <w:cantSplit/>
          <w:jc w:val="center"/>
        </w:trPr>
        <w:tc>
          <w:tcPr>
            <w:tcW w:w="648" w:type="dxa"/>
            <w:shd w:val="clear" w:color="auto" w:fill="EAF4FF"/>
            <w:tcMar>
              <w:top w:w="90" w:type="dxa"/>
              <w:left w:w="120" w:type="dxa"/>
              <w:bottom w:w="90" w:type="dxa"/>
              <w:right w:w="120" w:type="dxa"/>
            </w:tcMar>
            <w:vAlign w:val="center"/>
          </w:tcPr>
          <w:p w14:paraId="3DB6A7FA" w14:textId="77777777" w:rsidR="004A489A" w:rsidRDefault="00460005">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2356EC4D" w14:textId="77777777" w:rsidR="004A489A" w:rsidRDefault="00460005">
            <w:pPr>
              <w:spacing w:after="0"/>
            </w:pPr>
            <w:r>
              <w:rPr>
                <w:color w:val="17212B"/>
                <w:sz w:val="17"/>
              </w:rPr>
              <w:t>Use examples from one cloud-backed application to make the comparison coherent.</w:t>
            </w:r>
          </w:p>
        </w:tc>
      </w:tr>
    </w:tbl>
    <w:p w14:paraId="0EA01DFC" w14:textId="77777777" w:rsidR="004A489A" w:rsidRDefault="00460005">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4C6C4C07" w14:textId="77777777">
        <w:trPr>
          <w:jc w:val="center"/>
        </w:trPr>
        <w:tc>
          <w:tcPr>
            <w:tcW w:w="9576" w:type="dxa"/>
            <w:shd w:val="clear" w:color="auto" w:fill="FFFFFF"/>
            <w:tcMar>
              <w:top w:w="90" w:type="dxa"/>
              <w:left w:w="120" w:type="dxa"/>
              <w:bottom w:w="90" w:type="dxa"/>
              <w:right w:w="120" w:type="dxa"/>
            </w:tcMar>
            <w:vAlign w:val="center"/>
          </w:tcPr>
          <w:p w14:paraId="2FAAF456" w14:textId="0B9F0531" w:rsidR="004A489A" w:rsidRPr="00E433A7" w:rsidRDefault="00E433A7" w:rsidP="00E4271C">
            <w:pPr>
              <w:spacing w:after="0"/>
            </w:pPr>
            <w:r w:rsidRPr="00E433A7">
              <w:t xml:space="preserve">Structured data is highly organized and stored in a fixed format, usually in rows and columns. In </w:t>
            </w:r>
            <w:proofErr w:type="spellStart"/>
            <w:r w:rsidRPr="00E433A7">
              <w:t>CropWater</w:t>
            </w:r>
            <w:proofErr w:type="spellEnd"/>
            <w:r w:rsidRPr="00E433A7">
              <w:t xml:space="preserve"> AI, structured data can include soil moisture percentage, temperature, rainfall amount, crop type, irrigation quantity, and date stored in a database table. Semi-structured data does not follow a strict tabular structure but contains organizational elements such as tags or key-value pairs. Examples include JSON or XML weather reports containing temperature, humidity, rainfall, and location information. Unstructured data has no predefined data model and includes formats such as images, videos, audio, and text. In </w:t>
            </w:r>
            <w:proofErr w:type="spellStart"/>
            <w:r w:rsidRPr="00E433A7">
              <w:t>CropWater</w:t>
            </w:r>
            <w:proofErr w:type="spellEnd"/>
            <w:r w:rsidRPr="00E433A7">
              <w:t xml:space="preserve"> AI, satellite or drone images of agricultural fields can be considered unstructured data and can be analyzed using computer vision techniques to identify crop stress.</w:t>
            </w:r>
          </w:p>
        </w:tc>
      </w:tr>
    </w:tbl>
    <w:p w14:paraId="71AD78A3" w14:textId="77777777" w:rsidR="004A489A" w:rsidRDefault="00460005">
      <w:pPr>
        <w:pStyle w:val="Heading1"/>
      </w:pPr>
      <w:r>
        <w:t>Question 4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61AE8008" w14:textId="77777777">
        <w:trPr>
          <w:jc w:val="center"/>
        </w:trPr>
        <w:tc>
          <w:tcPr>
            <w:tcW w:w="9576" w:type="dxa"/>
            <w:shd w:val="clear" w:color="auto" w:fill="0B2748"/>
            <w:tcMar>
              <w:top w:w="90" w:type="dxa"/>
              <w:left w:w="120" w:type="dxa"/>
              <w:bottom w:w="90" w:type="dxa"/>
              <w:right w:w="120" w:type="dxa"/>
            </w:tcMar>
            <w:vAlign w:val="center"/>
          </w:tcPr>
          <w:p w14:paraId="26FA0C16" w14:textId="77777777" w:rsidR="004A489A" w:rsidRDefault="00460005">
            <w:pPr>
              <w:spacing w:after="0"/>
            </w:pPr>
            <w:r>
              <w:rPr>
                <w:b/>
                <w:color w:val="FFFFFF"/>
                <w:sz w:val="19"/>
              </w:rPr>
              <w:t>Explain the role of distributed file systems in big data processing.</w:t>
            </w:r>
          </w:p>
        </w:tc>
      </w:tr>
    </w:tbl>
    <w:p w14:paraId="7E729D27" w14:textId="77777777" w:rsidR="004A489A" w:rsidRDefault="00460005">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4A489A" w14:paraId="1417AF9C" w14:textId="77777777">
        <w:trPr>
          <w:cantSplit/>
          <w:jc w:val="center"/>
        </w:trPr>
        <w:tc>
          <w:tcPr>
            <w:tcW w:w="648" w:type="dxa"/>
            <w:shd w:val="clear" w:color="auto" w:fill="EAF4FF"/>
            <w:tcMar>
              <w:top w:w="90" w:type="dxa"/>
              <w:left w:w="120" w:type="dxa"/>
              <w:bottom w:w="90" w:type="dxa"/>
              <w:right w:w="120" w:type="dxa"/>
            </w:tcMar>
            <w:vAlign w:val="center"/>
          </w:tcPr>
          <w:p w14:paraId="0E03D0BD" w14:textId="77777777" w:rsidR="004A489A" w:rsidRDefault="00460005">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436BA7F8" w14:textId="77777777" w:rsidR="004A489A" w:rsidRDefault="00460005">
            <w:pPr>
              <w:spacing w:after="0"/>
            </w:pPr>
            <w:r>
              <w:rPr>
                <w:color w:val="17212B"/>
                <w:sz w:val="17"/>
              </w:rPr>
              <w:t>State the main need: very large datasets are split and stored across multiple machines.</w:t>
            </w:r>
          </w:p>
        </w:tc>
      </w:tr>
      <w:tr w:rsidR="004A489A" w14:paraId="3BFA303E" w14:textId="77777777">
        <w:trPr>
          <w:cantSplit/>
          <w:jc w:val="center"/>
        </w:trPr>
        <w:tc>
          <w:tcPr>
            <w:tcW w:w="648" w:type="dxa"/>
            <w:shd w:val="clear" w:color="auto" w:fill="EAF4FF"/>
            <w:tcMar>
              <w:top w:w="90" w:type="dxa"/>
              <w:left w:w="120" w:type="dxa"/>
              <w:bottom w:w="90" w:type="dxa"/>
              <w:right w:w="120" w:type="dxa"/>
            </w:tcMar>
            <w:vAlign w:val="center"/>
          </w:tcPr>
          <w:p w14:paraId="6BB8B754" w14:textId="77777777" w:rsidR="004A489A" w:rsidRDefault="00460005">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285E128B" w14:textId="77777777" w:rsidR="004A489A" w:rsidRDefault="00460005">
            <w:pPr>
              <w:spacing w:after="0"/>
            </w:pPr>
            <w:r>
              <w:rPr>
                <w:color w:val="17212B"/>
                <w:sz w:val="17"/>
              </w:rPr>
              <w:t>Mention core benefits: scalability, fault tolerance, parallel access and support for batch processing.</w:t>
            </w:r>
          </w:p>
        </w:tc>
      </w:tr>
      <w:tr w:rsidR="004A489A" w14:paraId="10C3AF62" w14:textId="77777777">
        <w:trPr>
          <w:cantSplit/>
          <w:jc w:val="center"/>
        </w:trPr>
        <w:tc>
          <w:tcPr>
            <w:tcW w:w="648" w:type="dxa"/>
            <w:shd w:val="clear" w:color="auto" w:fill="EAF4FF"/>
            <w:tcMar>
              <w:top w:w="90" w:type="dxa"/>
              <w:left w:w="120" w:type="dxa"/>
              <w:bottom w:w="90" w:type="dxa"/>
              <w:right w:w="120" w:type="dxa"/>
            </w:tcMar>
            <w:vAlign w:val="center"/>
          </w:tcPr>
          <w:p w14:paraId="08199AE3" w14:textId="77777777" w:rsidR="004A489A" w:rsidRDefault="00460005">
            <w:pPr>
              <w:spacing w:after="0"/>
              <w:jc w:val="center"/>
            </w:pPr>
            <w:r>
              <w:rPr>
                <w:b/>
                <w:color w:val="0B2748"/>
                <w:sz w:val="17"/>
              </w:rPr>
              <w:lastRenderedPageBreak/>
              <w:t>3</w:t>
            </w:r>
          </w:p>
        </w:tc>
        <w:tc>
          <w:tcPr>
            <w:tcW w:w="8928" w:type="dxa"/>
            <w:shd w:val="clear" w:color="auto" w:fill="FFFFFF"/>
            <w:tcMar>
              <w:top w:w="90" w:type="dxa"/>
              <w:left w:w="120" w:type="dxa"/>
              <w:bottom w:w="90" w:type="dxa"/>
              <w:right w:w="120" w:type="dxa"/>
            </w:tcMar>
            <w:vAlign w:val="center"/>
          </w:tcPr>
          <w:p w14:paraId="59579A34" w14:textId="77777777" w:rsidR="004A489A" w:rsidRDefault="00460005">
            <w:pPr>
              <w:spacing w:after="0"/>
            </w:pPr>
            <w:r>
              <w:rPr>
                <w:color w:val="17212B"/>
                <w:sz w:val="17"/>
              </w:rPr>
              <w:t>Use HDFS or cloud object storage as an example, but do not confuse file storage with relational database storage.</w:t>
            </w:r>
          </w:p>
        </w:tc>
      </w:tr>
      <w:tr w:rsidR="004A489A" w14:paraId="34F557F7" w14:textId="77777777">
        <w:trPr>
          <w:cantSplit/>
          <w:jc w:val="center"/>
        </w:trPr>
        <w:tc>
          <w:tcPr>
            <w:tcW w:w="648" w:type="dxa"/>
            <w:shd w:val="clear" w:color="auto" w:fill="EAF4FF"/>
            <w:tcMar>
              <w:top w:w="90" w:type="dxa"/>
              <w:left w:w="120" w:type="dxa"/>
              <w:bottom w:w="90" w:type="dxa"/>
              <w:right w:w="120" w:type="dxa"/>
            </w:tcMar>
            <w:vAlign w:val="center"/>
          </w:tcPr>
          <w:p w14:paraId="3E2C0B0F" w14:textId="77777777" w:rsidR="004A489A" w:rsidRDefault="00460005">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3AB10ABA" w14:textId="77777777" w:rsidR="004A489A" w:rsidRDefault="00460005">
            <w:pPr>
              <w:spacing w:after="0"/>
            </w:pPr>
            <w:r>
              <w:rPr>
                <w:color w:val="17212B"/>
                <w:sz w:val="17"/>
              </w:rPr>
              <w:t>Connect storage to processing: data blocks can be processed in parallel by frameworks such as MapReduce or Spark.</w:t>
            </w:r>
          </w:p>
        </w:tc>
      </w:tr>
    </w:tbl>
    <w:p w14:paraId="433C62C4" w14:textId="77777777" w:rsidR="004A489A" w:rsidRDefault="00460005">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3A36A353" w14:textId="77777777">
        <w:trPr>
          <w:jc w:val="center"/>
        </w:trPr>
        <w:tc>
          <w:tcPr>
            <w:tcW w:w="9576" w:type="dxa"/>
            <w:shd w:val="clear" w:color="auto" w:fill="FFFFFF"/>
            <w:tcMar>
              <w:top w:w="90" w:type="dxa"/>
              <w:left w:w="120" w:type="dxa"/>
              <w:bottom w:w="90" w:type="dxa"/>
              <w:right w:w="120" w:type="dxa"/>
            </w:tcMar>
            <w:vAlign w:val="center"/>
          </w:tcPr>
          <w:p w14:paraId="7EA5D057" w14:textId="6D706B2B" w:rsidR="004A489A" w:rsidRPr="00E4271C" w:rsidRDefault="00E433A7" w:rsidP="000463AC">
            <w:pPr>
              <w:spacing w:after="0"/>
            </w:pPr>
            <w:r w:rsidRPr="00E433A7">
              <w:t xml:space="preserve">Distributed file systems store large datasets by dividing files into smaller blocks and distributing those blocks across multiple computers or nodes. This provides scalability, fault tolerance, and faster data access because multiple machines can process different portions of the data simultaneously. In </w:t>
            </w:r>
            <w:r w:rsidRPr="00E433A7">
              <w:rPr>
                <w:b/>
                <w:bCs/>
              </w:rPr>
              <w:t xml:space="preserve">Cloud-Based </w:t>
            </w:r>
            <w:proofErr w:type="spellStart"/>
            <w:r w:rsidRPr="00E433A7">
              <w:rPr>
                <w:b/>
                <w:bCs/>
              </w:rPr>
              <w:t>CropWater</w:t>
            </w:r>
            <w:proofErr w:type="spellEnd"/>
            <w:r w:rsidRPr="00E433A7">
              <w:rPr>
                <w:b/>
                <w:bCs/>
              </w:rPr>
              <w:t xml:space="preserve"> AI</w:t>
            </w:r>
            <w:r w:rsidRPr="00E433A7">
              <w:t xml:space="preserve">, large collections of historical sensor readings, weather information, satellite images, and irrigation records can be distributed across cloud storage infrastructure. If one storage node fails, replicated copies of the data can be used, reducing the risk of data loss. Distributed storage therefore allows </w:t>
            </w:r>
            <w:proofErr w:type="spellStart"/>
            <w:r w:rsidRPr="00E433A7">
              <w:t>CropWater</w:t>
            </w:r>
            <w:proofErr w:type="spellEnd"/>
            <w:r w:rsidRPr="00E433A7">
              <w:t xml:space="preserve"> AI to handle growing agricultural datasets efficiently without depending on a single machine.</w:t>
            </w:r>
            <w:r w:rsidR="00460005" w:rsidRPr="00E4271C">
              <w:br/>
            </w:r>
          </w:p>
        </w:tc>
      </w:tr>
    </w:tbl>
    <w:p w14:paraId="5D247B98" w14:textId="779A382E" w:rsidR="004A489A" w:rsidRDefault="004A489A"/>
    <w:p w14:paraId="5BA66B41" w14:textId="77777777" w:rsidR="004A489A" w:rsidRDefault="00460005">
      <w:pPr>
        <w:pStyle w:val="Heading1"/>
      </w:pPr>
      <w:r>
        <w:t>Question 5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788DA1F5" w14:textId="77777777">
        <w:trPr>
          <w:jc w:val="center"/>
        </w:trPr>
        <w:tc>
          <w:tcPr>
            <w:tcW w:w="9576" w:type="dxa"/>
            <w:shd w:val="clear" w:color="auto" w:fill="0B2748"/>
            <w:tcMar>
              <w:top w:w="90" w:type="dxa"/>
              <w:left w:w="120" w:type="dxa"/>
              <w:bottom w:w="90" w:type="dxa"/>
              <w:right w:w="120" w:type="dxa"/>
            </w:tcMar>
            <w:vAlign w:val="center"/>
          </w:tcPr>
          <w:p w14:paraId="1A6D922E" w14:textId="77777777" w:rsidR="004A489A" w:rsidRDefault="00460005">
            <w:pPr>
              <w:spacing w:after="0"/>
            </w:pPr>
            <w:r>
              <w:rPr>
                <w:b/>
                <w:color w:val="FFFFFF"/>
                <w:sz w:val="19"/>
              </w:rPr>
              <w:t>List any three major security concerns in big data platforms and briefly explain each.</w:t>
            </w:r>
          </w:p>
        </w:tc>
      </w:tr>
    </w:tbl>
    <w:p w14:paraId="6C8B3D7F" w14:textId="77777777" w:rsidR="004A489A" w:rsidRDefault="00460005">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4A489A" w14:paraId="409DCB8A" w14:textId="77777777">
        <w:trPr>
          <w:cantSplit/>
          <w:jc w:val="center"/>
        </w:trPr>
        <w:tc>
          <w:tcPr>
            <w:tcW w:w="648" w:type="dxa"/>
            <w:shd w:val="clear" w:color="auto" w:fill="EAF4FF"/>
            <w:tcMar>
              <w:top w:w="90" w:type="dxa"/>
              <w:left w:w="120" w:type="dxa"/>
              <w:bottom w:w="90" w:type="dxa"/>
              <w:right w:w="120" w:type="dxa"/>
            </w:tcMar>
            <w:vAlign w:val="center"/>
          </w:tcPr>
          <w:p w14:paraId="34C316F7" w14:textId="77777777" w:rsidR="004A489A" w:rsidRDefault="00460005">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3B54D5E0" w14:textId="77777777" w:rsidR="004A489A" w:rsidRDefault="00460005">
            <w:pPr>
              <w:spacing w:after="0"/>
            </w:pPr>
            <w:r>
              <w:rPr>
                <w:color w:val="17212B"/>
                <w:sz w:val="17"/>
              </w:rPr>
              <w:t>Choose three concerns such as unauthorized access, data leakage, privacy violation, weak encryption, poor audit logs or insecure APIs.</w:t>
            </w:r>
          </w:p>
        </w:tc>
      </w:tr>
      <w:tr w:rsidR="004A489A" w14:paraId="28735EDA" w14:textId="77777777">
        <w:trPr>
          <w:cantSplit/>
          <w:jc w:val="center"/>
        </w:trPr>
        <w:tc>
          <w:tcPr>
            <w:tcW w:w="648" w:type="dxa"/>
            <w:shd w:val="clear" w:color="auto" w:fill="EAF4FF"/>
            <w:tcMar>
              <w:top w:w="90" w:type="dxa"/>
              <w:left w:w="120" w:type="dxa"/>
              <w:bottom w:w="90" w:type="dxa"/>
              <w:right w:w="120" w:type="dxa"/>
            </w:tcMar>
            <w:vAlign w:val="center"/>
          </w:tcPr>
          <w:p w14:paraId="00964CD2" w14:textId="77777777" w:rsidR="004A489A" w:rsidRDefault="00460005">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210DC60B" w14:textId="77777777" w:rsidR="004A489A" w:rsidRDefault="00460005">
            <w:pPr>
              <w:spacing w:after="0"/>
            </w:pPr>
            <w:r>
              <w:rPr>
                <w:color w:val="17212B"/>
                <w:sz w:val="17"/>
              </w:rPr>
              <w:t>For each concern, explain the risk and not only the keyword.</w:t>
            </w:r>
          </w:p>
        </w:tc>
      </w:tr>
      <w:tr w:rsidR="004A489A" w14:paraId="6939668E" w14:textId="77777777">
        <w:trPr>
          <w:cantSplit/>
          <w:jc w:val="center"/>
        </w:trPr>
        <w:tc>
          <w:tcPr>
            <w:tcW w:w="648" w:type="dxa"/>
            <w:shd w:val="clear" w:color="auto" w:fill="EAF4FF"/>
            <w:tcMar>
              <w:top w:w="90" w:type="dxa"/>
              <w:left w:w="120" w:type="dxa"/>
              <w:bottom w:w="90" w:type="dxa"/>
              <w:right w:w="120" w:type="dxa"/>
            </w:tcMar>
            <w:vAlign w:val="center"/>
          </w:tcPr>
          <w:p w14:paraId="6D0AA1C7" w14:textId="77777777" w:rsidR="004A489A" w:rsidRDefault="00460005">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4BED49EA" w14:textId="77777777" w:rsidR="004A489A" w:rsidRDefault="00460005">
            <w:pPr>
              <w:spacing w:after="0"/>
            </w:pPr>
            <w:r>
              <w:rPr>
                <w:color w:val="17212B"/>
                <w:sz w:val="17"/>
              </w:rPr>
              <w:t>Add one control where possible: role-based access, encryption, anonymization, masking, logging or monitoring.</w:t>
            </w:r>
          </w:p>
        </w:tc>
      </w:tr>
      <w:tr w:rsidR="004A489A" w14:paraId="069219B3" w14:textId="77777777">
        <w:trPr>
          <w:cantSplit/>
          <w:jc w:val="center"/>
        </w:trPr>
        <w:tc>
          <w:tcPr>
            <w:tcW w:w="648" w:type="dxa"/>
            <w:shd w:val="clear" w:color="auto" w:fill="EAF4FF"/>
            <w:tcMar>
              <w:top w:w="90" w:type="dxa"/>
              <w:left w:w="120" w:type="dxa"/>
              <w:bottom w:w="90" w:type="dxa"/>
              <w:right w:w="120" w:type="dxa"/>
            </w:tcMar>
            <w:vAlign w:val="center"/>
          </w:tcPr>
          <w:p w14:paraId="5A20398A" w14:textId="77777777" w:rsidR="004A489A" w:rsidRDefault="00460005">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214C48D0" w14:textId="77777777" w:rsidR="004A489A" w:rsidRDefault="00460005">
            <w:pPr>
              <w:spacing w:after="0"/>
            </w:pPr>
            <w:r>
              <w:rPr>
                <w:color w:val="17212B"/>
                <w:sz w:val="17"/>
              </w:rPr>
              <w:t>Show awareness that big data combines many data sources, so security and governance become more complex.</w:t>
            </w:r>
          </w:p>
        </w:tc>
      </w:tr>
    </w:tbl>
    <w:p w14:paraId="2DF09C1B" w14:textId="77777777" w:rsidR="004A489A" w:rsidRDefault="00460005">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06FF314A" w14:textId="77777777">
        <w:trPr>
          <w:jc w:val="center"/>
        </w:trPr>
        <w:tc>
          <w:tcPr>
            <w:tcW w:w="9576" w:type="dxa"/>
            <w:shd w:val="clear" w:color="auto" w:fill="FFFFFF"/>
            <w:tcMar>
              <w:top w:w="90" w:type="dxa"/>
              <w:left w:w="120" w:type="dxa"/>
              <w:bottom w:w="90" w:type="dxa"/>
              <w:right w:w="120" w:type="dxa"/>
            </w:tcMar>
            <w:vAlign w:val="center"/>
          </w:tcPr>
          <w:p w14:paraId="02A17481" w14:textId="0EAF11AB" w:rsidR="000036BB" w:rsidRDefault="00E433A7" w:rsidP="00E433A7">
            <w:pPr>
              <w:pStyle w:val="ListParagraph"/>
              <w:spacing w:after="0"/>
              <w:ind w:left="0" w:firstLine="720"/>
              <w:jc w:val="both"/>
            </w:pPr>
            <w:r w:rsidRPr="00E433A7">
              <w:t xml:space="preserve">Three major security concerns in big data platforms are </w:t>
            </w:r>
            <w:r w:rsidRPr="00E433A7">
              <w:rPr>
                <w:b/>
                <w:bCs/>
              </w:rPr>
              <w:t>data privacy, unauthorized access, and data integrity</w:t>
            </w:r>
            <w:r w:rsidRPr="00E433A7">
              <w:t xml:space="preserve">. </w:t>
            </w:r>
            <w:r w:rsidRPr="00E433A7">
              <w:rPr>
                <w:b/>
                <w:bCs/>
              </w:rPr>
              <w:t>Data privacy</w:t>
            </w:r>
            <w:r w:rsidRPr="00E433A7">
              <w:t xml:space="preserve"> is important because agricultural datasets may contain sensitive information such as farm locations, crop production details, and farmer information, which must be protected from unauthorized disclosure. </w:t>
            </w:r>
            <w:r w:rsidRPr="00E433A7">
              <w:rPr>
                <w:b/>
                <w:bCs/>
              </w:rPr>
              <w:t>Unauthorized access</w:t>
            </w:r>
            <w:r w:rsidRPr="00E433A7">
              <w:t xml:space="preserve"> occurs when attackers or unapproved users gain access to stored data or cloud services, so strong authentication, authorization, and access controls are required. </w:t>
            </w:r>
            <w:r w:rsidRPr="00E433A7">
              <w:rPr>
                <w:b/>
                <w:bCs/>
              </w:rPr>
              <w:t>Data integrity</w:t>
            </w:r>
            <w:r w:rsidRPr="00E433A7">
              <w:t xml:space="preserve"> refers to maintaining the accuracy and consistency of data; if sensor or weather data is maliciously modified, </w:t>
            </w:r>
            <w:proofErr w:type="spellStart"/>
            <w:r w:rsidRPr="00E433A7">
              <w:t>CropWater</w:t>
            </w:r>
            <w:proofErr w:type="spellEnd"/>
            <w:r w:rsidRPr="00E433A7">
              <w:t xml:space="preserve"> AI may generate incorrect irrigation schedules. Encryption, access control, authentication, backups, and monitoring can help address these concerns.</w:t>
            </w:r>
          </w:p>
        </w:tc>
      </w:tr>
    </w:tbl>
    <w:p w14:paraId="07128EBF" w14:textId="77777777" w:rsidR="004A489A" w:rsidRDefault="00460005">
      <w:pPr>
        <w:pStyle w:val="Heading1"/>
      </w:pPr>
      <w:r>
        <w:t>Question 6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50A0DAFF" w14:textId="77777777">
        <w:trPr>
          <w:jc w:val="center"/>
        </w:trPr>
        <w:tc>
          <w:tcPr>
            <w:tcW w:w="9576" w:type="dxa"/>
            <w:shd w:val="clear" w:color="auto" w:fill="0B2748"/>
            <w:tcMar>
              <w:top w:w="90" w:type="dxa"/>
              <w:left w:w="120" w:type="dxa"/>
              <w:bottom w:w="90" w:type="dxa"/>
              <w:right w:w="120" w:type="dxa"/>
            </w:tcMar>
            <w:vAlign w:val="center"/>
          </w:tcPr>
          <w:p w14:paraId="6DFAFBF5" w14:textId="77777777" w:rsidR="004A489A" w:rsidRDefault="00460005">
            <w:pPr>
              <w:spacing w:after="0"/>
            </w:pPr>
            <w:r>
              <w:rPr>
                <w:b/>
                <w:color w:val="FFFFFF"/>
                <w:sz w:val="19"/>
              </w:rPr>
              <w:t>What are data appliances and integration tools? Explain their role in big data workflows.</w:t>
            </w:r>
          </w:p>
        </w:tc>
      </w:tr>
    </w:tbl>
    <w:p w14:paraId="45FE3849" w14:textId="77777777" w:rsidR="004A489A" w:rsidRDefault="00460005">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4A489A" w14:paraId="1A173C69" w14:textId="77777777">
        <w:trPr>
          <w:cantSplit/>
          <w:jc w:val="center"/>
        </w:trPr>
        <w:tc>
          <w:tcPr>
            <w:tcW w:w="648" w:type="dxa"/>
            <w:shd w:val="clear" w:color="auto" w:fill="EAF4FF"/>
            <w:tcMar>
              <w:top w:w="90" w:type="dxa"/>
              <w:left w:w="120" w:type="dxa"/>
              <w:bottom w:w="90" w:type="dxa"/>
              <w:right w:w="120" w:type="dxa"/>
            </w:tcMar>
            <w:vAlign w:val="center"/>
          </w:tcPr>
          <w:p w14:paraId="44C22595" w14:textId="77777777" w:rsidR="004A489A" w:rsidRDefault="00460005">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67288F88" w14:textId="77777777" w:rsidR="004A489A" w:rsidRDefault="00460005">
            <w:pPr>
              <w:spacing w:after="0"/>
            </w:pPr>
            <w:r>
              <w:rPr>
                <w:color w:val="17212B"/>
                <w:sz w:val="17"/>
              </w:rPr>
              <w:t>A data appliance is a specialized hardware/software platform optimized for storage, processing or analytics workloads.</w:t>
            </w:r>
          </w:p>
        </w:tc>
      </w:tr>
      <w:tr w:rsidR="004A489A" w14:paraId="76069127" w14:textId="77777777">
        <w:trPr>
          <w:cantSplit/>
          <w:jc w:val="center"/>
        </w:trPr>
        <w:tc>
          <w:tcPr>
            <w:tcW w:w="648" w:type="dxa"/>
            <w:shd w:val="clear" w:color="auto" w:fill="EAF4FF"/>
            <w:tcMar>
              <w:top w:w="90" w:type="dxa"/>
              <w:left w:w="120" w:type="dxa"/>
              <w:bottom w:w="90" w:type="dxa"/>
              <w:right w:w="120" w:type="dxa"/>
            </w:tcMar>
            <w:vAlign w:val="center"/>
          </w:tcPr>
          <w:p w14:paraId="0875401F" w14:textId="77777777" w:rsidR="004A489A" w:rsidRDefault="00460005">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15298CAD" w14:textId="77777777" w:rsidR="004A489A" w:rsidRDefault="00460005">
            <w:pPr>
              <w:spacing w:after="0"/>
            </w:pPr>
            <w:r>
              <w:rPr>
                <w:color w:val="17212B"/>
                <w:sz w:val="17"/>
              </w:rPr>
              <w:t>Integration tools move, transform or synchronize data between sources, storage systems and analytics layers.</w:t>
            </w:r>
          </w:p>
        </w:tc>
      </w:tr>
      <w:tr w:rsidR="004A489A" w14:paraId="26B699AB" w14:textId="77777777">
        <w:trPr>
          <w:cantSplit/>
          <w:jc w:val="center"/>
        </w:trPr>
        <w:tc>
          <w:tcPr>
            <w:tcW w:w="648" w:type="dxa"/>
            <w:shd w:val="clear" w:color="auto" w:fill="EAF4FF"/>
            <w:tcMar>
              <w:top w:w="90" w:type="dxa"/>
              <w:left w:w="120" w:type="dxa"/>
              <w:bottom w:w="90" w:type="dxa"/>
              <w:right w:w="120" w:type="dxa"/>
            </w:tcMar>
            <w:vAlign w:val="center"/>
          </w:tcPr>
          <w:p w14:paraId="74FB69DE" w14:textId="77777777" w:rsidR="004A489A" w:rsidRDefault="00460005">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6C196EA5" w14:textId="77777777" w:rsidR="004A489A" w:rsidRDefault="00460005">
            <w:pPr>
              <w:spacing w:after="0"/>
            </w:pPr>
            <w:r>
              <w:rPr>
                <w:color w:val="17212B"/>
                <w:sz w:val="17"/>
              </w:rPr>
              <w:t>Mention ETL/ELT, API connectors, message queues, ingestion tools or workflow schedulers as examples.</w:t>
            </w:r>
          </w:p>
        </w:tc>
      </w:tr>
      <w:tr w:rsidR="004A489A" w14:paraId="4CB30162" w14:textId="77777777">
        <w:trPr>
          <w:cantSplit/>
          <w:jc w:val="center"/>
        </w:trPr>
        <w:tc>
          <w:tcPr>
            <w:tcW w:w="648" w:type="dxa"/>
            <w:shd w:val="clear" w:color="auto" w:fill="EAF4FF"/>
            <w:tcMar>
              <w:top w:w="90" w:type="dxa"/>
              <w:left w:w="120" w:type="dxa"/>
              <w:bottom w:w="90" w:type="dxa"/>
              <w:right w:w="120" w:type="dxa"/>
            </w:tcMar>
            <w:vAlign w:val="center"/>
          </w:tcPr>
          <w:p w14:paraId="4631F3FC" w14:textId="77777777" w:rsidR="004A489A" w:rsidRDefault="00460005">
            <w:pPr>
              <w:spacing w:after="0"/>
              <w:jc w:val="center"/>
            </w:pPr>
            <w:r>
              <w:rPr>
                <w:b/>
                <w:color w:val="0B2748"/>
                <w:sz w:val="17"/>
              </w:rPr>
              <w:lastRenderedPageBreak/>
              <w:t>4</w:t>
            </w:r>
          </w:p>
        </w:tc>
        <w:tc>
          <w:tcPr>
            <w:tcW w:w="8928" w:type="dxa"/>
            <w:shd w:val="clear" w:color="auto" w:fill="FFFFFF"/>
            <w:tcMar>
              <w:top w:w="90" w:type="dxa"/>
              <w:left w:w="120" w:type="dxa"/>
              <w:bottom w:w="90" w:type="dxa"/>
              <w:right w:w="120" w:type="dxa"/>
            </w:tcMar>
            <w:vAlign w:val="center"/>
          </w:tcPr>
          <w:p w14:paraId="0569F39A" w14:textId="77777777" w:rsidR="004A489A" w:rsidRDefault="00460005">
            <w:pPr>
              <w:spacing w:after="0"/>
            </w:pPr>
            <w:r>
              <w:rPr>
                <w:color w:val="17212B"/>
                <w:sz w:val="17"/>
              </w:rPr>
              <w:t>Explain the workflow: source data -&gt; ingestion -&gt; cleaning/transformation -&gt; storage -&gt; processing -&gt; dashboard/decision.</w:t>
            </w:r>
          </w:p>
        </w:tc>
      </w:tr>
    </w:tbl>
    <w:p w14:paraId="0A48ED6A" w14:textId="77777777" w:rsidR="004A489A" w:rsidRDefault="00460005">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6E16606D" w14:textId="77777777">
        <w:trPr>
          <w:jc w:val="center"/>
        </w:trPr>
        <w:tc>
          <w:tcPr>
            <w:tcW w:w="9576" w:type="dxa"/>
            <w:shd w:val="clear" w:color="auto" w:fill="FFFFFF"/>
            <w:tcMar>
              <w:top w:w="90" w:type="dxa"/>
              <w:left w:w="120" w:type="dxa"/>
              <w:bottom w:w="90" w:type="dxa"/>
              <w:right w:w="120" w:type="dxa"/>
            </w:tcMar>
            <w:vAlign w:val="center"/>
          </w:tcPr>
          <w:p w14:paraId="2AC8A2B2" w14:textId="44E37890" w:rsidR="004A489A" w:rsidRDefault="00E433A7">
            <w:pPr>
              <w:spacing w:after="0"/>
            </w:pPr>
            <w:r w:rsidRPr="00E433A7">
              <w:rPr>
                <w:b/>
                <w:bCs/>
              </w:rPr>
              <w:t>Data appliances</w:t>
            </w:r>
            <w:r w:rsidRPr="00E433A7">
              <w:t xml:space="preserve"> are specialized hardware or software systems designed to efficiently store, manage, process, or analyze large volumes of data. </w:t>
            </w:r>
            <w:r w:rsidRPr="00E433A7">
              <w:rPr>
                <w:b/>
                <w:bCs/>
              </w:rPr>
              <w:t>Data integration tools</w:t>
            </w:r>
            <w:r w:rsidRPr="00E433A7">
              <w:t xml:space="preserve"> are software solutions used to collect and combine data from different sources and transfer it into a common storage or processing environment. In </w:t>
            </w:r>
            <w:proofErr w:type="spellStart"/>
            <w:r w:rsidRPr="00E433A7">
              <w:t>CropWater</w:t>
            </w:r>
            <w:proofErr w:type="spellEnd"/>
            <w:r w:rsidRPr="00E433A7">
              <w:t xml:space="preserve"> AI, integration tools can collect information from IoT soil sensors, weather APIs, satellite datasets, and agricultural databases and bring them into the cloud platform. Data appliances or optimized cloud infrastructure can then provide efficient storage and processing. Together, these technologies create a data pipeline in which agricultural data is collected, integrated, cleaned, stored, analyzed, and finally used to generate irrigation and water-stress predictions</w:t>
            </w:r>
            <w:r w:rsidR="00460005">
              <w:br/>
            </w:r>
          </w:p>
        </w:tc>
      </w:tr>
    </w:tbl>
    <w:p w14:paraId="6B7E26AA" w14:textId="7D7BC260" w:rsidR="004A489A" w:rsidRDefault="004A489A"/>
    <w:p w14:paraId="619E2557" w14:textId="77777777" w:rsidR="004A489A" w:rsidRDefault="00460005">
      <w:pPr>
        <w:pStyle w:val="Heading1"/>
      </w:pPr>
      <w:r>
        <w:t>Question 7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51B57168" w14:textId="77777777">
        <w:trPr>
          <w:jc w:val="center"/>
        </w:trPr>
        <w:tc>
          <w:tcPr>
            <w:tcW w:w="9576" w:type="dxa"/>
            <w:shd w:val="clear" w:color="auto" w:fill="0B2748"/>
            <w:tcMar>
              <w:top w:w="90" w:type="dxa"/>
              <w:left w:w="120" w:type="dxa"/>
              <w:bottom w:w="90" w:type="dxa"/>
              <w:right w:w="120" w:type="dxa"/>
            </w:tcMar>
            <w:vAlign w:val="center"/>
          </w:tcPr>
          <w:p w14:paraId="0B0B75DE" w14:textId="77777777" w:rsidR="004A489A" w:rsidRDefault="00460005">
            <w:pPr>
              <w:spacing w:after="0"/>
            </w:pPr>
            <w:r>
              <w:rPr>
                <w:b/>
                <w:color w:val="FFFFFF"/>
                <w:sz w:val="19"/>
              </w:rPr>
              <w:t>Discuss two major challenges organizations face while implementing big data analytics.</w:t>
            </w:r>
          </w:p>
        </w:tc>
      </w:tr>
    </w:tbl>
    <w:p w14:paraId="38CC7F9E" w14:textId="77777777" w:rsidR="004A489A" w:rsidRDefault="00460005">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4A489A" w14:paraId="62816AD1" w14:textId="77777777">
        <w:trPr>
          <w:cantSplit/>
          <w:jc w:val="center"/>
        </w:trPr>
        <w:tc>
          <w:tcPr>
            <w:tcW w:w="648" w:type="dxa"/>
            <w:shd w:val="clear" w:color="auto" w:fill="EAF4FF"/>
            <w:tcMar>
              <w:top w:w="90" w:type="dxa"/>
              <w:left w:w="120" w:type="dxa"/>
              <w:bottom w:w="90" w:type="dxa"/>
              <w:right w:w="120" w:type="dxa"/>
            </w:tcMar>
            <w:vAlign w:val="center"/>
          </w:tcPr>
          <w:p w14:paraId="1848AC43" w14:textId="77777777" w:rsidR="004A489A" w:rsidRDefault="00460005">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37055457" w14:textId="77777777" w:rsidR="004A489A" w:rsidRDefault="00460005">
            <w:pPr>
              <w:spacing w:after="0"/>
            </w:pPr>
            <w:r>
              <w:rPr>
                <w:color w:val="17212B"/>
                <w:sz w:val="17"/>
              </w:rPr>
              <w:t>Pick two strong challenges such as data quality, skill gap, infrastructure cost, privacy compliance, integration difficulty or real-time scalability.</w:t>
            </w:r>
          </w:p>
        </w:tc>
      </w:tr>
      <w:tr w:rsidR="004A489A" w14:paraId="0AE569F4" w14:textId="77777777">
        <w:trPr>
          <w:cantSplit/>
          <w:jc w:val="center"/>
        </w:trPr>
        <w:tc>
          <w:tcPr>
            <w:tcW w:w="648" w:type="dxa"/>
            <w:shd w:val="clear" w:color="auto" w:fill="EAF4FF"/>
            <w:tcMar>
              <w:top w:w="90" w:type="dxa"/>
              <w:left w:w="120" w:type="dxa"/>
              <w:bottom w:w="90" w:type="dxa"/>
              <w:right w:w="120" w:type="dxa"/>
            </w:tcMar>
            <w:vAlign w:val="center"/>
          </w:tcPr>
          <w:p w14:paraId="19EBAC45" w14:textId="77777777" w:rsidR="004A489A" w:rsidRDefault="00460005">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013C8C77" w14:textId="77777777" w:rsidR="004A489A" w:rsidRDefault="00460005">
            <w:pPr>
              <w:spacing w:after="0"/>
            </w:pPr>
            <w:r>
              <w:rPr>
                <w:color w:val="17212B"/>
                <w:sz w:val="17"/>
              </w:rPr>
              <w:t>Explain the cause and impact of each challenge.</w:t>
            </w:r>
          </w:p>
        </w:tc>
      </w:tr>
      <w:tr w:rsidR="004A489A" w14:paraId="291BC57B" w14:textId="77777777">
        <w:trPr>
          <w:cantSplit/>
          <w:jc w:val="center"/>
        </w:trPr>
        <w:tc>
          <w:tcPr>
            <w:tcW w:w="648" w:type="dxa"/>
            <w:shd w:val="clear" w:color="auto" w:fill="EAF4FF"/>
            <w:tcMar>
              <w:top w:w="90" w:type="dxa"/>
              <w:left w:w="120" w:type="dxa"/>
              <w:bottom w:w="90" w:type="dxa"/>
              <w:right w:w="120" w:type="dxa"/>
            </w:tcMar>
            <w:vAlign w:val="center"/>
          </w:tcPr>
          <w:p w14:paraId="1E1E7C60" w14:textId="77777777" w:rsidR="004A489A" w:rsidRDefault="00460005">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12963FD7" w14:textId="77777777" w:rsidR="004A489A" w:rsidRDefault="00460005">
            <w:pPr>
              <w:spacing w:after="0"/>
            </w:pPr>
            <w:r>
              <w:rPr>
                <w:color w:val="17212B"/>
                <w:sz w:val="17"/>
              </w:rPr>
              <w:t>Suggest a practical mitigation for each challenge, such as governance, cloud scaling, training, access control or phased implementation.</w:t>
            </w:r>
          </w:p>
        </w:tc>
      </w:tr>
      <w:tr w:rsidR="004A489A" w14:paraId="4D339BE0" w14:textId="77777777">
        <w:trPr>
          <w:cantSplit/>
          <w:jc w:val="center"/>
        </w:trPr>
        <w:tc>
          <w:tcPr>
            <w:tcW w:w="648" w:type="dxa"/>
            <w:shd w:val="clear" w:color="auto" w:fill="EAF4FF"/>
            <w:tcMar>
              <w:top w:w="90" w:type="dxa"/>
              <w:left w:w="120" w:type="dxa"/>
              <w:bottom w:w="90" w:type="dxa"/>
              <w:right w:w="120" w:type="dxa"/>
            </w:tcMar>
            <w:vAlign w:val="center"/>
          </w:tcPr>
          <w:p w14:paraId="2973BB84" w14:textId="77777777" w:rsidR="004A489A" w:rsidRDefault="00460005">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57ED7F25" w14:textId="77777777" w:rsidR="004A489A" w:rsidRDefault="00460005">
            <w:pPr>
              <w:spacing w:after="0"/>
            </w:pPr>
            <w:r>
              <w:rPr>
                <w:color w:val="17212B"/>
                <w:sz w:val="17"/>
              </w:rPr>
              <w:t>Try to connect the challenge to business impact, not only technical difficulty.</w:t>
            </w:r>
          </w:p>
        </w:tc>
      </w:tr>
    </w:tbl>
    <w:p w14:paraId="4FEFB20C" w14:textId="77777777" w:rsidR="004A489A" w:rsidRDefault="00460005">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239646FA" w14:textId="77777777">
        <w:trPr>
          <w:jc w:val="center"/>
        </w:trPr>
        <w:tc>
          <w:tcPr>
            <w:tcW w:w="9576" w:type="dxa"/>
            <w:shd w:val="clear" w:color="auto" w:fill="FFFFFF"/>
            <w:tcMar>
              <w:top w:w="90" w:type="dxa"/>
              <w:left w:w="120" w:type="dxa"/>
              <w:bottom w:w="90" w:type="dxa"/>
              <w:right w:w="120" w:type="dxa"/>
            </w:tcMar>
            <w:vAlign w:val="center"/>
          </w:tcPr>
          <w:p w14:paraId="398E4FC0" w14:textId="2E2EAA04" w:rsidR="004A489A" w:rsidRPr="000036BB" w:rsidRDefault="00E433A7">
            <w:pPr>
              <w:spacing w:after="0"/>
              <w:rPr>
                <w:lang w:val="en-IN"/>
              </w:rPr>
            </w:pPr>
            <w:r w:rsidRPr="00E433A7">
              <w:t xml:space="preserve">Two major challenges are </w:t>
            </w:r>
            <w:r w:rsidRPr="00E433A7">
              <w:rPr>
                <w:b/>
                <w:bCs/>
              </w:rPr>
              <w:t>data quality</w:t>
            </w:r>
            <w:r w:rsidRPr="00E433A7">
              <w:t xml:space="preserve"> and </w:t>
            </w:r>
            <w:r w:rsidRPr="00E433A7">
              <w:rPr>
                <w:b/>
                <w:bCs/>
              </w:rPr>
              <w:t>infrastructure and scalability</w:t>
            </w:r>
            <w:r w:rsidRPr="00E433A7">
              <w:t xml:space="preserve">. Data quality is a significant challenge because agricultural data can contain missing values, sensor errors, duplicate records, or inaccurate measurements. Poor-quality input data can reduce the accuracy of irrigation recommendations and water-stress predictions. Infrastructure and scalability are also challenging because organizations need sufficient computing power, storage, networking, and appropriate analytics platforms to process growing datasets. For </w:t>
            </w:r>
            <w:proofErr w:type="spellStart"/>
            <w:r w:rsidRPr="00E433A7">
              <w:t>CropWater</w:t>
            </w:r>
            <w:proofErr w:type="spellEnd"/>
            <w:r w:rsidRPr="00E433A7">
              <w:t xml:space="preserve"> AI, cloud computing can address scalability by allowing storage and processing resources to increase according to the amount of agricultural data being generated</w:t>
            </w:r>
          </w:p>
        </w:tc>
      </w:tr>
    </w:tbl>
    <w:p w14:paraId="572DB092" w14:textId="77777777" w:rsidR="004A489A" w:rsidRDefault="00460005">
      <w:pPr>
        <w:pStyle w:val="Heading1"/>
      </w:pPr>
      <w:r>
        <w:t>Question 8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1FE3411F" w14:textId="77777777">
        <w:trPr>
          <w:jc w:val="center"/>
        </w:trPr>
        <w:tc>
          <w:tcPr>
            <w:tcW w:w="9576" w:type="dxa"/>
            <w:shd w:val="clear" w:color="auto" w:fill="0B2748"/>
            <w:tcMar>
              <w:top w:w="90" w:type="dxa"/>
              <w:left w:w="120" w:type="dxa"/>
              <w:bottom w:w="90" w:type="dxa"/>
              <w:right w:w="120" w:type="dxa"/>
            </w:tcMar>
            <w:vAlign w:val="center"/>
          </w:tcPr>
          <w:p w14:paraId="0EDBC362" w14:textId="77777777" w:rsidR="004A489A" w:rsidRDefault="00460005">
            <w:pPr>
              <w:spacing w:after="0"/>
            </w:pPr>
            <w:r>
              <w:rPr>
                <w:b/>
                <w:color w:val="FFFFFF"/>
                <w:sz w:val="19"/>
              </w:rPr>
              <w:t>Write short notes on any one domain application of big data analytics.</w:t>
            </w:r>
          </w:p>
        </w:tc>
      </w:tr>
    </w:tbl>
    <w:p w14:paraId="6C4616C7" w14:textId="77777777" w:rsidR="004A489A" w:rsidRDefault="00460005">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4A489A" w14:paraId="30C6B995" w14:textId="77777777">
        <w:trPr>
          <w:cantSplit/>
          <w:jc w:val="center"/>
        </w:trPr>
        <w:tc>
          <w:tcPr>
            <w:tcW w:w="648" w:type="dxa"/>
            <w:shd w:val="clear" w:color="auto" w:fill="EAF4FF"/>
            <w:tcMar>
              <w:top w:w="90" w:type="dxa"/>
              <w:left w:w="120" w:type="dxa"/>
              <w:bottom w:w="90" w:type="dxa"/>
              <w:right w:w="120" w:type="dxa"/>
            </w:tcMar>
            <w:vAlign w:val="center"/>
          </w:tcPr>
          <w:p w14:paraId="57E4CC4C" w14:textId="77777777" w:rsidR="004A489A" w:rsidRDefault="00460005">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7F7E711F" w14:textId="77777777" w:rsidR="004A489A" w:rsidRDefault="00460005">
            <w:pPr>
              <w:spacing w:after="0"/>
            </w:pPr>
            <w:r>
              <w:rPr>
                <w:color w:val="17212B"/>
                <w:sz w:val="17"/>
              </w:rPr>
              <w:t>Select one domain: healthcare, retail, agriculture, finance, education, smart city, transport or cybersecurity.</w:t>
            </w:r>
          </w:p>
        </w:tc>
      </w:tr>
      <w:tr w:rsidR="004A489A" w14:paraId="476F46F8" w14:textId="77777777">
        <w:trPr>
          <w:cantSplit/>
          <w:jc w:val="center"/>
        </w:trPr>
        <w:tc>
          <w:tcPr>
            <w:tcW w:w="648" w:type="dxa"/>
            <w:shd w:val="clear" w:color="auto" w:fill="EAF4FF"/>
            <w:tcMar>
              <w:top w:w="90" w:type="dxa"/>
              <w:left w:w="120" w:type="dxa"/>
              <w:bottom w:w="90" w:type="dxa"/>
              <w:right w:w="120" w:type="dxa"/>
            </w:tcMar>
            <w:vAlign w:val="center"/>
          </w:tcPr>
          <w:p w14:paraId="52CA64C4" w14:textId="77777777" w:rsidR="004A489A" w:rsidRDefault="00460005">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398892AA" w14:textId="77777777" w:rsidR="004A489A" w:rsidRDefault="00460005">
            <w:pPr>
              <w:spacing w:after="0"/>
            </w:pPr>
            <w:r>
              <w:rPr>
                <w:color w:val="17212B"/>
                <w:sz w:val="17"/>
              </w:rPr>
              <w:t>Identify data sources in that domain.</w:t>
            </w:r>
          </w:p>
        </w:tc>
      </w:tr>
      <w:tr w:rsidR="004A489A" w14:paraId="298DFA5B" w14:textId="77777777">
        <w:trPr>
          <w:cantSplit/>
          <w:jc w:val="center"/>
        </w:trPr>
        <w:tc>
          <w:tcPr>
            <w:tcW w:w="648" w:type="dxa"/>
            <w:shd w:val="clear" w:color="auto" w:fill="EAF4FF"/>
            <w:tcMar>
              <w:top w:w="90" w:type="dxa"/>
              <w:left w:w="120" w:type="dxa"/>
              <w:bottom w:w="90" w:type="dxa"/>
              <w:right w:w="120" w:type="dxa"/>
            </w:tcMar>
            <w:vAlign w:val="center"/>
          </w:tcPr>
          <w:p w14:paraId="13026F50" w14:textId="77777777" w:rsidR="004A489A" w:rsidRDefault="00460005">
            <w:pPr>
              <w:spacing w:after="0"/>
              <w:jc w:val="center"/>
            </w:pPr>
            <w:r>
              <w:rPr>
                <w:b/>
                <w:color w:val="0B2748"/>
                <w:sz w:val="17"/>
              </w:rPr>
              <w:lastRenderedPageBreak/>
              <w:t>3</w:t>
            </w:r>
          </w:p>
        </w:tc>
        <w:tc>
          <w:tcPr>
            <w:tcW w:w="8928" w:type="dxa"/>
            <w:shd w:val="clear" w:color="auto" w:fill="FFFFFF"/>
            <w:tcMar>
              <w:top w:w="90" w:type="dxa"/>
              <w:left w:w="120" w:type="dxa"/>
              <w:bottom w:w="90" w:type="dxa"/>
              <w:right w:w="120" w:type="dxa"/>
            </w:tcMar>
            <w:vAlign w:val="center"/>
          </w:tcPr>
          <w:p w14:paraId="5F751405" w14:textId="77777777" w:rsidR="004A489A" w:rsidRDefault="00460005">
            <w:pPr>
              <w:spacing w:after="0"/>
            </w:pPr>
            <w:r>
              <w:rPr>
                <w:color w:val="17212B"/>
                <w:sz w:val="17"/>
              </w:rPr>
              <w:t>Explain how analytics converts raw data into decisions: prediction, recommendation, alert, optimization or risk detection.</w:t>
            </w:r>
          </w:p>
        </w:tc>
      </w:tr>
      <w:tr w:rsidR="004A489A" w14:paraId="7BC1CD8A" w14:textId="77777777">
        <w:trPr>
          <w:cantSplit/>
          <w:jc w:val="center"/>
        </w:trPr>
        <w:tc>
          <w:tcPr>
            <w:tcW w:w="648" w:type="dxa"/>
            <w:shd w:val="clear" w:color="auto" w:fill="EAF4FF"/>
            <w:tcMar>
              <w:top w:w="90" w:type="dxa"/>
              <w:left w:w="120" w:type="dxa"/>
              <w:bottom w:w="90" w:type="dxa"/>
              <w:right w:w="120" w:type="dxa"/>
            </w:tcMar>
            <w:vAlign w:val="center"/>
          </w:tcPr>
          <w:p w14:paraId="46CA362C" w14:textId="77777777" w:rsidR="004A489A" w:rsidRDefault="00460005">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568D09E7" w14:textId="77777777" w:rsidR="004A489A" w:rsidRDefault="00460005">
            <w:pPr>
              <w:spacing w:after="0"/>
            </w:pPr>
            <w:r>
              <w:rPr>
                <w:color w:val="17212B"/>
                <w:sz w:val="17"/>
              </w:rPr>
              <w:t>Mention one expected outcome such as reduced waiting time, fraud detection, crop advisory or improved user experience.</w:t>
            </w:r>
          </w:p>
        </w:tc>
      </w:tr>
    </w:tbl>
    <w:p w14:paraId="54F7132E" w14:textId="77777777" w:rsidR="004A489A" w:rsidRDefault="00460005">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2B1F688D" w14:textId="77777777">
        <w:trPr>
          <w:jc w:val="center"/>
        </w:trPr>
        <w:tc>
          <w:tcPr>
            <w:tcW w:w="9576" w:type="dxa"/>
            <w:shd w:val="clear" w:color="auto" w:fill="FFFFFF"/>
            <w:tcMar>
              <w:top w:w="90" w:type="dxa"/>
              <w:left w:w="120" w:type="dxa"/>
              <w:bottom w:w="90" w:type="dxa"/>
              <w:right w:w="120" w:type="dxa"/>
            </w:tcMar>
            <w:vAlign w:val="center"/>
          </w:tcPr>
          <w:p w14:paraId="747D41F9" w14:textId="77777777" w:rsidR="00E433A7" w:rsidRPr="00E433A7" w:rsidRDefault="00E433A7" w:rsidP="00E433A7">
            <w:pPr>
              <w:spacing w:after="0"/>
              <w:rPr>
                <w:lang w:val="en-IN"/>
              </w:rPr>
            </w:pPr>
            <w:r w:rsidRPr="00E433A7">
              <w:rPr>
                <w:lang w:val="en-IN"/>
              </w:rPr>
              <w:t>8. Write short notes on any one domain application of big data analytics.</w:t>
            </w:r>
          </w:p>
          <w:p w14:paraId="0458ED10" w14:textId="77777777" w:rsidR="00E433A7" w:rsidRPr="00E433A7" w:rsidRDefault="00E433A7" w:rsidP="00E433A7">
            <w:pPr>
              <w:spacing w:after="0"/>
              <w:rPr>
                <w:b/>
                <w:bCs/>
                <w:lang w:val="en-IN"/>
              </w:rPr>
            </w:pPr>
            <w:r w:rsidRPr="00E433A7">
              <w:rPr>
                <w:lang w:val="en-IN"/>
              </w:rPr>
              <w:t xml:space="preserve">Agriculture is an important domain application of Big Data Analytics. Modern agriculture generates large amounts of data through IoT sensors, satellites, weather stations, drones, farm-management systems, and historical crop records. Big data analytics can combine these sources to understand soil conditions, weather patterns, crop health, irrigation requirements, and potential water stress. In Cloud-Based </w:t>
            </w:r>
            <w:proofErr w:type="spellStart"/>
            <w:r w:rsidRPr="00E433A7">
              <w:rPr>
                <w:lang w:val="en-IN"/>
              </w:rPr>
              <w:t>CropWater</w:t>
            </w:r>
            <w:proofErr w:type="spellEnd"/>
            <w:r w:rsidRPr="00E433A7">
              <w:rPr>
                <w:lang w:val="en-IN"/>
              </w:rPr>
              <w:t xml:space="preserve"> AI, analytics can use soil moisture, temperature, humidity, rainfall, crop information, and weather forecasts to predict water requirements and recommend suitable irrigation schedules. This supports precision agriculture by reducing unnecessary water usage, improving crop health, and helping farmers make data-driven decisions.</w:t>
            </w:r>
          </w:p>
          <w:p w14:paraId="25A7A2DB" w14:textId="3391E3BC" w:rsidR="004A489A" w:rsidRDefault="00460005">
            <w:pPr>
              <w:spacing w:after="0"/>
            </w:pPr>
            <w:r w:rsidRPr="00D0795E">
              <w:br/>
            </w:r>
          </w:p>
        </w:tc>
      </w:tr>
    </w:tbl>
    <w:p w14:paraId="6EFABD84" w14:textId="3847BFB2" w:rsidR="004A489A" w:rsidRDefault="004A489A"/>
    <w:p w14:paraId="2445580E" w14:textId="77777777" w:rsidR="004A489A" w:rsidRDefault="00460005">
      <w:pPr>
        <w:pStyle w:val="Heading1"/>
      </w:pPr>
      <w:r>
        <w:t>Question 9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7B985BE8" w14:textId="77777777">
        <w:trPr>
          <w:jc w:val="center"/>
        </w:trPr>
        <w:tc>
          <w:tcPr>
            <w:tcW w:w="9576" w:type="dxa"/>
            <w:shd w:val="clear" w:color="auto" w:fill="0B2748"/>
            <w:tcMar>
              <w:top w:w="90" w:type="dxa"/>
              <w:left w:w="120" w:type="dxa"/>
              <w:bottom w:w="90" w:type="dxa"/>
              <w:right w:w="120" w:type="dxa"/>
            </w:tcMar>
            <w:vAlign w:val="center"/>
          </w:tcPr>
          <w:p w14:paraId="134FE888" w14:textId="77777777" w:rsidR="004A489A" w:rsidRDefault="00460005">
            <w:pPr>
              <w:spacing w:after="0"/>
            </w:pPr>
            <w:r>
              <w:rPr>
                <w:b/>
                <w:color w:val="FFFFFF"/>
                <w:sz w:val="19"/>
              </w:rPr>
              <w:t>How do business drivers influence the adoption of big data solutions?</w:t>
            </w:r>
          </w:p>
        </w:tc>
      </w:tr>
    </w:tbl>
    <w:p w14:paraId="1F0ABD75" w14:textId="77777777" w:rsidR="004A489A" w:rsidRDefault="00460005">
      <w:pPr>
        <w:pStyle w:val="Heading2"/>
      </w:pPr>
      <w:r>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4A489A" w14:paraId="2A728B4D" w14:textId="77777777">
        <w:trPr>
          <w:cantSplit/>
          <w:jc w:val="center"/>
        </w:trPr>
        <w:tc>
          <w:tcPr>
            <w:tcW w:w="648" w:type="dxa"/>
            <w:shd w:val="clear" w:color="auto" w:fill="EAF4FF"/>
            <w:tcMar>
              <w:top w:w="90" w:type="dxa"/>
              <w:left w:w="120" w:type="dxa"/>
              <w:bottom w:w="90" w:type="dxa"/>
              <w:right w:w="120" w:type="dxa"/>
            </w:tcMar>
            <w:vAlign w:val="center"/>
          </w:tcPr>
          <w:p w14:paraId="7A12F3D0" w14:textId="77777777" w:rsidR="004A489A" w:rsidRDefault="00460005">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44206940" w14:textId="77777777" w:rsidR="004A489A" w:rsidRDefault="00460005">
            <w:pPr>
              <w:spacing w:after="0"/>
            </w:pPr>
            <w:r>
              <w:rPr>
                <w:color w:val="17212B"/>
                <w:sz w:val="17"/>
              </w:rPr>
              <w:t>Business drivers are reasons that push an organization to adopt big data, such as cost reduction, personalization, speed, risk control or better decisions.</w:t>
            </w:r>
          </w:p>
        </w:tc>
      </w:tr>
      <w:tr w:rsidR="004A489A" w14:paraId="1DB404DA" w14:textId="77777777">
        <w:trPr>
          <w:cantSplit/>
          <w:jc w:val="center"/>
        </w:trPr>
        <w:tc>
          <w:tcPr>
            <w:tcW w:w="648" w:type="dxa"/>
            <w:shd w:val="clear" w:color="auto" w:fill="EAF4FF"/>
            <w:tcMar>
              <w:top w:w="90" w:type="dxa"/>
              <w:left w:w="120" w:type="dxa"/>
              <w:bottom w:w="90" w:type="dxa"/>
              <w:right w:w="120" w:type="dxa"/>
            </w:tcMar>
            <w:vAlign w:val="center"/>
          </w:tcPr>
          <w:p w14:paraId="0756D4A7" w14:textId="77777777" w:rsidR="004A489A" w:rsidRDefault="00460005">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2928CFAE" w14:textId="77777777" w:rsidR="004A489A" w:rsidRDefault="00460005">
            <w:pPr>
              <w:spacing w:after="0"/>
            </w:pPr>
            <w:r>
              <w:rPr>
                <w:color w:val="17212B"/>
                <w:sz w:val="17"/>
              </w:rPr>
              <w:t>Explain how each selected driver creates a technical requirement.</w:t>
            </w:r>
          </w:p>
        </w:tc>
      </w:tr>
      <w:tr w:rsidR="004A489A" w14:paraId="7D3D4A3F" w14:textId="77777777">
        <w:trPr>
          <w:cantSplit/>
          <w:jc w:val="center"/>
        </w:trPr>
        <w:tc>
          <w:tcPr>
            <w:tcW w:w="648" w:type="dxa"/>
            <w:shd w:val="clear" w:color="auto" w:fill="EAF4FF"/>
            <w:tcMar>
              <w:top w:w="90" w:type="dxa"/>
              <w:left w:w="120" w:type="dxa"/>
              <w:bottom w:w="90" w:type="dxa"/>
              <w:right w:w="120" w:type="dxa"/>
            </w:tcMar>
            <w:vAlign w:val="center"/>
          </w:tcPr>
          <w:p w14:paraId="1E2AF358" w14:textId="77777777" w:rsidR="004A489A" w:rsidRDefault="00460005">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70C629C4" w14:textId="77777777" w:rsidR="004A489A" w:rsidRDefault="00460005">
            <w:pPr>
              <w:spacing w:after="0"/>
            </w:pPr>
            <w:r>
              <w:rPr>
                <w:color w:val="17212B"/>
                <w:sz w:val="17"/>
              </w:rPr>
              <w:t>Example: personalization requires behavior tracking and recommendation analytics; risk control requires fraud detection and monitoring.</w:t>
            </w:r>
          </w:p>
        </w:tc>
      </w:tr>
      <w:tr w:rsidR="004A489A" w14:paraId="57128B35" w14:textId="77777777">
        <w:trPr>
          <w:cantSplit/>
          <w:jc w:val="center"/>
        </w:trPr>
        <w:tc>
          <w:tcPr>
            <w:tcW w:w="648" w:type="dxa"/>
            <w:shd w:val="clear" w:color="auto" w:fill="EAF4FF"/>
            <w:tcMar>
              <w:top w:w="90" w:type="dxa"/>
              <w:left w:w="120" w:type="dxa"/>
              <w:bottom w:w="90" w:type="dxa"/>
              <w:right w:w="120" w:type="dxa"/>
            </w:tcMar>
            <w:vAlign w:val="center"/>
          </w:tcPr>
          <w:p w14:paraId="33565171" w14:textId="77777777" w:rsidR="004A489A" w:rsidRDefault="00460005">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117F2DF3" w14:textId="77777777" w:rsidR="004A489A" w:rsidRDefault="00460005">
            <w:pPr>
              <w:spacing w:after="0"/>
            </w:pPr>
            <w:r>
              <w:rPr>
                <w:color w:val="17212B"/>
                <w:sz w:val="17"/>
              </w:rPr>
              <w:t>Conclude that big data adoption must be justified by measurable business value.</w:t>
            </w:r>
          </w:p>
        </w:tc>
      </w:tr>
    </w:tbl>
    <w:p w14:paraId="7D73587A" w14:textId="77777777" w:rsidR="004A489A" w:rsidRDefault="00460005">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67C4DCDF" w14:textId="77777777">
        <w:trPr>
          <w:jc w:val="center"/>
        </w:trPr>
        <w:tc>
          <w:tcPr>
            <w:tcW w:w="9576" w:type="dxa"/>
            <w:shd w:val="clear" w:color="auto" w:fill="FFFFFF"/>
            <w:tcMar>
              <w:top w:w="90" w:type="dxa"/>
              <w:left w:w="120" w:type="dxa"/>
              <w:bottom w:w="90" w:type="dxa"/>
              <w:right w:w="120" w:type="dxa"/>
            </w:tcMar>
            <w:vAlign w:val="center"/>
          </w:tcPr>
          <w:p w14:paraId="4D16338F" w14:textId="2CC6AAE0" w:rsidR="004A489A" w:rsidRDefault="00E433A7">
            <w:pPr>
              <w:spacing w:after="0"/>
            </w:pPr>
            <w:r w:rsidRPr="00E433A7">
              <w:t xml:space="preserve">Business drivers are the organizational needs and benefits that encourage companies to adopt big data solutions. Major drivers include </w:t>
            </w:r>
            <w:r w:rsidRPr="00E433A7">
              <w:rPr>
                <w:b/>
                <w:bCs/>
              </w:rPr>
              <w:t>cost reduction, operational efficiency, better customer or user experience, improved forecasting, competitive advantage, and data-driven innovation</w:t>
            </w:r>
            <w:r w:rsidRPr="00E433A7">
              <w:t xml:space="preserve">. In the agricultural domain, reducing water consumption and improving crop productivity can be important business drivers. For </w:t>
            </w:r>
            <w:proofErr w:type="spellStart"/>
            <w:r w:rsidRPr="00E433A7">
              <w:t>CropWater</w:t>
            </w:r>
            <w:proofErr w:type="spellEnd"/>
            <w:r w:rsidRPr="00E433A7">
              <w:t xml:space="preserve"> AI, farmers or agricultural organizations can use big data analytics to optimize irrigation, reduce water wastage, identify crop stress earlier, and improve resource utilization. When organizations can clearly identify measurable benefits from analytics, they are more likely to invest in cloud infrastructure, data platforms, and AI-based solutions.</w:t>
            </w:r>
            <w:r w:rsidR="00460005">
              <w:br/>
            </w:r>
            <w:r w:rsidR="00460005">
              <w:br/>
            </w:r>
          </w:p>
        </w:tc>
      </w:tr>
    </w:tbl>
    <w:p w14:paraId="065A54BF" w14:textId="77777777" w:rsidR="004A489A" w:rsidRDefault="00460005">
      <w:pPr>
        <w:pStyle w:val="Heading1"/>
      </w:pPr>
      <w:r>
        <w:t>Question 10 (3 Marks)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731BFBAA" w14:textId="77777777">
        <w:trPr>
          <w:jc w:val="center"/>
        </w:trPr>
        <w:tc>
          <w:tcPr>
            <w:tcW w:w="9576" w:type="dxa"/>
            <w:shd w:val="clear" w:color="auto" w:fill="0B2748"/>
            <w:tcMar>
              <w:top w:w="90" w:type="dxa"/>
              <w:left w:w="120" w:type="dxa"/>
              <w:bottom w:w="90" w:type="dxa"/>
              <w:right w:w="120" w:type="dxa"/>
            </w:tcMar>
            <w:vAlign w:val="center"/>
          </w:tcPr>
          <w:p w14:paraId="5271CEEB" w14:textId="77777777" w:rsidR="004A489A" w:rsidRDefault="00460005">
            <w:pPr>
              <w:spacing w:after="0"/>
            </w:pPr>
            <w:r>
              <w:rPr>
                <w:b/>
                <w:color w:val="FFFFFF"/>
                <w:sz w:val="19"/>
              </w:rPr>
              <w:t>Explain the importance of big data analytics in decision making.</w:t>
            </w:r>
          </w:p>
        </w:tc>
      </w:tr>
    </w:tbl>
    <w:p w14:paraId="139290FC" w14:textId="77777777" w:rsidR="004A489A" w:rsidRDefault="00460005">
      <w:pPr>
        <w:pStyle w:val="Heading2"/>
      </w:pPr>
      <w:r>
        <w:lastRenderedPageBreak/>
        <w:t>Explanation Notes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48"/>
        <w:gridCol w:w="8928"/>
      </w:tblGrid>
      <w:tr w:rsidR="004A489A" w14:paraId="65AEE18F" w14:textId="77777777">
        <w:trPr>
          <w:cantSplit/>
          <w:jc w:val="center"/>
        </w:trPr>
        <w:tc>
          <w:tcPr>
            <w:tcW w:w="648" w:type="dxa"/>
            <w:shd w:val="clear" w:color="auto" w:fill="EAF4FF"/>
            <w:tcMar>
              <w:top w:w="90" w:type="dxa"/>
              <w:left w:w="120" w:type="dxa"/>
              <w:bottom w:w="90" w:type="dxa"/>
              <w:right w:w="120" w:type="dxa"/>
            </w:tcMar>
            <w:vAlign w:val="center"/>
          </w:tcPr>
          <w:p w14:paraId="78D0E07F" w14:textId="77777777" w:rsidR="004A489A" w:rsidRDefault="00460005">
            <w:pPr>
              <w:spacing w:after="0"/>
              <w:jc w:val="center"/>
            </w:pPr>
            <w:r>
              <w:rPr>
                <w:b/>
                <w:color w:val="0B2748"/>
                <w:sz w:val="17"/>
              </w:rPr>
              <w:t>1</w:t>
            </w:r>
          </w:p>
        </w:tc>
        <w:tc>
          <w:tcPr>
            <w:tcW w:w="8928" w:type="dxa"/>
            <w:shd w:val="clear" w:color="auto" w:fill="FFFFFF"/>
            <w:tcMar>
              <w:top w:w="90" w:type="dxa"/>
              <w:left w:w="120" w:type="dxa"/>
              <w:bottom w:w="90" w:type="dxa"/>
              <w:right w:w="120" w:type="dxa"/>
            </w:tcMar>
            <w:vAlign w:val="center"/>
          </w:tcPr>
          <w:p w14:paraId="004156E3" w14:textId="77777777" w:rsidR="004A489A" w:rsidRDefault="00460005">
            <w:pPr>
              <w:spacing w:after="0"/>
            </w:pPr>
            <w:r>
              <w:rPr>
                <w:color w:val="17212B"/>
                <w:sz w:val="17"/>
              </w:rPr>
              <w:t>Explain that analytics helps convert raw, high-volume data into useful patterns, predictions, alerts or recommendations.</w:t>
            </w:r>
          </w:p>
        </w:tc>
      </w:tr>
      <w:tr w:rsidR="004A489A" w14:paraId="05720154" w14:textId="77777777">
        <w:trPr>
          <w:cantSplit/>
          <w:jc w:val="center"/>
        </w:trPr>
        <w:tc>
          <w:tcPr>
            <w:tcW w:w="648" w:type="dxa"/>
            <w:shd w:val="clear" w:color="auto" w:fill="EAF4FF"/>
            <w:tcMar>
              <w:top w:w="90" w:type="dxa"/>
              <w:left w:w="120" w:type="dxa"/>
              <w:bottom w:w="90" w:type="dxa"/>
              <w:right w:w="120" w:type="dxa"/>
            </w:tcMar>
            <w:vAlign w:val="center"/>
          </w:tcPr>
          <w:p w14:paraId="01101368" w14:textId="77777777" w:rsidR="004A489A" w:rsidRDefault="00460005">
            <w:pPr>
              <w:spacing w:after="0"/>
              <w:jc w:val="center"/>
            </w:pPr>
            <w:r>
              <w:rPr>
                <w:b/>
                <w:color w:val="0B2748"/>
                <w:sz w:val="17"/>
              </w:rPr>
              <w:t>2</w:t>
            </w:r>
          </w:p>
        </w:tc>
        <w:tc>
          <w:tcPr>
            <w:tcW w:w="8928" w:type="dxa"/>
            <w:shd w:val="clear" w:color="auto" w:fill="FFFFFF"/>
            <w:tcMar>
              <w:top w:w="90" w:type="dxa"/>
              <w:left w:w="120" w:type="dxa"/>
              <w:bottom w:w="90" w:type="dxa"/>
              <w:right w:w="120" w:type="dxa"/>
            </w:tcMar>
            <w:vAlign w:val="center"/>
          </w:tcPr>
          <w:p w14:paraId="60C52038" w14:textId="77777777" w:rsidR="004A489A" w:rsidRDefault="00460005">
            <w:pPr>
              <w:spacing w:after="0"/>
            </w:pPr>
            <w:r>
              <w:rPr>
                <w:color w:val="17212B"/>
                <w:sz w:val="17"/>
              </w:rPr>
              <w:t>Differentiate descriptive, diagnostic, predictive and prescriptive decision support if space permits.</w:t>
            </w:r>
          </w:p>
        </w:tc>
      </w:tr>
      <w:tr w:rsidR="004A489A" w14:paraId="2E9C82E4" w14:textId="77777777">
        <w:trPr>
          <w:cantSplit/>
          <w:jc w:val="center"/>
        </w:trPr>
        <w:tc>
          <w:tcPr>
            <w:tcW w:w="648" w:type="dxa"/>
            <w:shd w:val="clear" w:color="auto" w:fill="EAF4FF"/>
            <w:tcMar>
              <w:top w:w="90" w:type="dxa"/>
              <w:left w:w="120" w:type="dxa"/>
              <w:bottom w:w="90" w:type="dxa"/>
              <w:right w:w="120" w:type="dxa"/>
            </w:tcMar>
            <w:vAlign w:val="center"/>
          </w:tcPr>
          <w:p w14:paraId="01A9B18F" w14:textId="77777777" w:rsidR="004A489A" w:rsidRDefault="00460005">
            <w:pPr>
              <w:spacing w:after="0"/>
              <w:jc w:val="center"/>
            </w:pPr>
            <w:r>
              <w:rPr>
                <w:b/>
                <w:color w:val="0B2748"/>
                <w:sz w:val="17"/>
              </w:rPr>
              <w:t>3</w:t>
            </w:r>
          </w:p>
        </w:tc>
        <w:tc>
          <w:tcPr>
            <w:tcW w:w="8928" w:type="dxa"/>
            <w:shd w:val="clear" w:color="auto" w:fill="FFFFFF"/>
            <w:tcMar>
              <w:top w:w="90" w:type="dxa"/>
              <w:left w:w="120" w:type="dxa"/>
              <w:bottom w:w="90" w:type="dxa"/>
              <w:right w:w="120" w:type="dxa"/>
            </w:tcMar>
            <w:vAlign w:val="center"/>
          </w:tcPr>
          <w:p w14:paraId="660D7DB5" w14:textId="77777777" w:rsidR="004A489A" w:rsidRDefault="00460005">
            <w:pPr>
              <w:spacing w:after="0"/>
            </w:pPr>
            <w:r>
              <w:rPr>
                <w:color w:val="17212B"/>
                <w:sz w:val="17"/>
              </w:rPr>
              <w:t>Use one example: dashboard for hospital beds, forecast for demand, fraud alert for bank, traffic prediction for smart city.</w:t>
            </w:r>
          </w:p>
        </w:tc>
      </w:tr>
      <w:tr w:rsidR="004A489A" w14:paraId="451A393C" w14:textId="77777777">
        <w:trPr>
          <w:cantSplit/>
          <w:jc w:val="center"/>
        </w:trPr>
        <w:tc>
          <w:tcPr>
            <w:tcW w:w="648" w:type="dxa"/>
            <w:shd w:val="clear" w:color="auto" w:fill="EAF4FF"/>
            <w:tcMar>
              <w:top w:w="90" w:type="dxa"/>
              <w:left w:w="120" w:type="dxa"/>
              <w:bottom w:w="90" w:type="dxa"/>
              <w:right w:w="120" w:type="dxa"/>
            </w:tcMar>
            <w:vAlign w:val="center"/>
          </w:tcPr>
          <w:p w14:paraId="4556269D" w14:textId="77777777" w:rsidR="004A489A" w:rsidRDefault="00460005">
            <w:pPr>
              <w:spacing w:after="0"/>
              <w:jc w:val="center"/>
            </w:pPr>
            <w:r>
              <w:rPr>
                <w:b/>
                <w:color w:val="0B2748"/>
                <w:sz w:val="17"/>
              </w:rPr>
              <w:t>4</w:t>
            </w:r>
          </w:p>
        </w:tc>
        <w:tc>
          <w:tcPr>
            <w:tcW w:w="8928" w:type="dxa"/>
            <w:shd w:val="clear" w:color="auto" w:fill="FFFFFF"/>
            <w:tcMar>
              <w:top w:w="90" w:type="dxa"/>
              <w:left w:w="120" w:type="dxa"/>
              <w:bottom w:w="90" w:type="dxa"/>
              <w:right w:w="120" w:type="dxa"/>
            </w:tcMar>
            <w:vAlign w:val="center"/>
          </w:tcPr>
          <w:p w14:paraId="1514414F" w14:textId="77777777" w:rsidR="004A489A" w:rsidRDefault="00460005">
            <w:pPr>
              <w:spacing w:after="0"/>
            </w:pPr>
            <w:r>
              <w:rPr>
                <w:color w:val="17212B"/>
                <w:sz w:val="17"/>
              </w:rPr>
              <w:t>End with the idea that decisions become faster, evidence-based and scalable.</w:t>
            </w:r>
          </w:p>
        </w:tc>
      </w:tr>
    </w:tbl>
    <w:p w14:paraId="1A127BDB" w14:textId="77777777" w:rsidR="004A489A" w:rsidRDefault="00460005">
      <w:pPr>
        <w:pStyle w:val="Heading2"/>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4A489A" w14:paraId="1F39A859" w14:textId="77777777">
        <w:trPr>
          <w:jc w:val="center"/>
        </w:trPr>
        <w:tc>
          <w:tcPr>
            <w:tcW w:w="9576" w:type="dxa"/>
            <w:shd w:val="clear" w:color="auto" w:fill="FFFFFF"/>
            <w:tcMar>
              <w:top w:w="90" w:type="dxa"/>
              <w:left w:w="120" w:type="dxa"/>
              <w:bottom w:w="90" w:type="dxa"/>
              <w:right w:w="120" w:type="dxa"/>
            </w:tcMar>
            <w:vAlign w:val="center"/>
          </w:tcPr>
          <w:p w14:paraId="522637DB" w14:textId="10B07AAB" w:rsidR="004A489A" w:rsidRDefault="00E433A7">
            <w:pPr>
              <w:spacing w:after="0"/>
            </w:pPr>
            <w:r w:rsidRPr="00E433A7">
              <w:t xml:space="preserve">Big Data Analytics is important for decision making because it converts large and diverse datasets into useful insights that can support accurate and timely decisions. Instead of relying only on assumptions or historical experience, organizations can analyze real-time and historical data to identify patterns, predict future conditions, and evaluate possible actions. In </w:t>
            </w:r>
            <w:r w:rsidRPr="00E433A7">
              <w:rPr>
                <w:b/>
                <w:bCs/>
              </w:rPr>
              <w:t xml:space="preserve">Cloud-Based </w:t>
            </w:r>
            <w:proofErr w:type="spellStart"/>
            <w:r w:rsidRPr="00E433A7">
              <w:rPr>
                <w:b/>
                <w:bCs/>
              </w:rPr>
              <w:t>CropWater</w:t>
            </w:r>
            <w:proofErr w:type="spellEnd"/>
            <w:r w:rsidRPr="00E433A7">
              <w:rPr>
                <w:b/>
                <w:bCs/>
              </w:rPr>
              <w:t xml:space="preserve"> AI</w:t>
            </w:r>
            <w:r w:rsidRPr="00E433A7">
              <w:t>, big data analytics can combine sensor measurements, weather forecasts, rainfall history, soil conditions, and crop information to determine when irrigation is required and estimate the amount of water needed. This enables farmers to make evidence-based irrigation decisions, reduce water wastage, minimize crop water stress, and improve overall agricultural productivity.</w:t>
            </w:r>
            <w:r w:rsidR="00460005" w:rsidRPr="000036BB">
              <w:br/>
            </w:r>
            <w:r w:rsidR="00460005">
              <w:br/>
            </w:r>
          </w:p>
        </w:tc>
      </w:tr>
    </w:tbl>
    <w:p w14:paraId="01FC255E" w14:textId="77777777" w:rsidR="004A489A" w:rsidRDefault="00460005">
      <w:pPr>
        <w:pStyle w:val="Heading1"/>
      </w:pPr>
      <w:r>
        <w:t>Submission Checklist</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4680"/>
        <w:gridCol w:w="1800"/>
        <w:gridCol w:w="3096"/>
      </w:tblGrid>
      <w:tr w:rsidR="004A489A" w14:paraId="79172D4C" w14:textId="77777777">
        <w:trPr>
          <w:jc w:val="center"/>
        </w:trPr>
        <w:tc>
          <w:tcPr>
            <w:tcW w:w="4680" w:type="dxa"/>
            <w:shd w:val="clear" w:color="auto" w:fill="0B2748"/>
            <w:tcMar>
              <w:top w:w="90" w:type="dxa"/>
              <w:left w:w="120" w:type="dxa"/>
              <w:bottom w:w="90" w:type="dxa"/>
              <w:right w:w="120" w:type="dxa"/>
            </w:tcMar>
            <w:vAlign w:val="center"/>
          </w:tcPr>
          <w:p w14:paraId="4132421E" w14:textId="77777777" w:rsidR="004A489A" w:rsidRDefault="00460005">
            <w:pPr>
              <w:spacing w:after="0"/>
              <w:jc w:val="center"/>
            </w:pPr>
            <w:r>
              <w:rPr>
                <w:b/>
                <w:color w:val="FFFFFF"/>
                <w:sz w:val="17"/>
              </w:rPr>
              <w:t>Checklist Item</w:t>
            </w:r>
          </w:p>
        </w:tc>
        <w:tc>
          <w:tcPr>
            <w:tcW w:w="1800" w:type="dxa"/>
            <w:shd w:val="clear" w:color="auto" w:fill="0B2748"/>
            <w:tcMar>
              <w:top w:w="90" w:type="dxa"/>
              <w:left w:w="120" w:type="dxa"/>
              <w:bottom w:w="90" w:type="dxa"/>
              <w:right w:w="120" w:type="dxa"/>
            </w:tcMar>
            <w:vAlign w:val="center"/>
          </w:tcPr>
          <w:p w14:paraId="401F50DE" w14:textId="77777777" w:rsidR="004A489A" w:rsidRDefault="00460005">
            <w:pPr>
              <w:spacing w:after="0"/>
              <w:jc w:val="center"/>
            </w:pPr>
            <w:r>
              <w:rPr>
                <w:b/>
                <w:color w:val="FFFFFF"/>
                <w:sz w:val="17"/>
              </w:rPr>
              <w:t>Status</w:t>
            </w:r>
          </w:p>
        </w:tc>
        <w:tc>
          <w:tcPr>
            <w:tcW w:w="3096" w:type="dxa"/>
            <w:shd w:val="clear" w:color="auto" w:fill="0B2748"/>
            <w:tcMar>
              <w:top w:w="90" w:type="dxa"/>
              <w:left w:w="120" w:type="dxa"/>
              <w:bottom w:w="90" w:type="dxa"/>
              <w:right w:w="120" w:type="dxa"/>
            </w:tcMar>
            <w:vAlign w:val="center"/>
          </w:tcPr>
          <w:p w14:paraId="0C6E2892" w14:textId="77777777" w:rsidR="004A489A" w:rsidRDefault="00460005">
            <w:pPr>
              <w:spacing w:after="0"/>
              <w:jc w:val="center"/>
            </w:pPr>
            <w:r>
              <w:rPr>
                <w:b/>
                <w:color w:val="FFFFFF"/>
                <w:sz w:val="17"/>
              </w:rPr>
              <w:t>Remarks</w:t>
            </w:r>
          </w:p>
        </w:tc>
      </w:tr>
      <w:tr w:rsidR="004A489A" w14:paraId="2474F8E7" w14:textId="77777777">
        <w:trPr>
          <w:jc w:val="center"/>
        </w:trPr>
        <w:tc>
          <w:tcPr>
            <w:tcW w:w="4680" w:type="dxa"/>
            <w:shd w:val="clear" w:color="auto" w:fill="F5FAFE"/>
            <w:tcMar>
              <w:top w:w="90" w:type="dxa"/>
              <w:left w:w="120" w:type="dxa"/>
              <w:bottom w:w="90" w:type="dxa"/>
              <w:right w:w="120" w:type="dxa"/>
            </w:tcMar>
            <w:vAlign w:val="center"/>
          </w:tcPr>
          <w:p w14:paraId="0931A8A9" w14:textId="77777777" w:rsidR="004A489A" w:rsidRDefault="00460005">
            <w:pPr>
              <w:spacing w:after="0"/>
            </w:pPr>
            <w:r>
              <w:rPr>
                <w:color w:val="17212B"/>
                <w:sz w:val="17"/>
              </w:rPr>
              <w:t>Student details completed.</w:t>
            </w:r>
          </w:p>
        </w:tc>
        <w:tc>
          <w:tcPr>
            <w:tcW w:w="1800" w:type="dxa"/>
            <w:shd w:val="clear" w:color="auto" w:fill="FFFFFF"/>
            <w:tcMar>
              <w:top w:w="90" w:type="dxa"/>
              <w:left w:w="120" w:type="dxa"/>
              <w:bottom w:w="90" w:type="dxa"/>
              <w:right w:w="120" w:type="dxa"/>
            </w:tcMar>
            <w:vAlign w:val="center"/>
          </w:tcPr>
          <w:p w14:paraId="51200C2C" w14:textId="77777777" w:rsidR="004A489A" w:rsidRDefault="00460005">
            <w:pPr>
              <w:spacing w:after="0"/>
              <w:jc w:val="cente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557FD757" w14:textId="639E57D4" w:rsidR="004A489A" w:rsidRDefault="004A489A">
            <w:pPr>
              <w:spacing w:after="0"/>
            </w:pPr>
          </w:p>
        </w:tc>
      </w:tr>
      <w:tr w:rsidR="004A489A" w14:paraId="42F9A676" w14:textId="77777777">
        <w:trPr>
          <w:jc w:val="center"/>
        </w:trPr>
        <w:tc>
          <w:tcPr>
            <w:tcW w:w="4680" w:type="dxa"/>
            <w:shd w:val="clear" w:color="auto" w:fill="FFFFFF"/>
            <w:tcMar>
              <w:top w:w="90" w:type="dxa"/>
              <w:left w:w="120" w:type="dxa"/>
              <w:bottom w:w="90" w:type="dxa"/>
              <w:right w:w="120" w:type="dxa"/>
            </w:tcMar>
            <w:vAlign w:val="center"/>
          </w:tcPr>
          <w:p w14:paraId="367D76A8" w14:textId="77777777" w:rsidR="004A489A" w:rsidRDefault="00460005">
            <w:pPr>
              <w:spacing w:after="0"/>
            </w:pPr>
            <w:r>
              <w:rPr>
                <w:color w:val="17212B"/>
                <w:sz w:val="17"/>
              </w:rPr>
              <w:t>All 10 questions answered.</w:t>
            </w:r>
          </w:p>
        </w:tc>
        <w:tc>
          <w:tcPr>
            <w:tcW w:w="1800" w:type="dxa"/>
            <w:shd w:val="clear" w:color="auto" w:fill="FFFFFF"/>
            <w:tcMar>
              <w:top w:w="90" w:type="dxa"/>
              <w:left w:w="120" w:type="dxa"/>
              <w:bottom w:w="90" w:type="dxa"/>
              <w:right w:w="120" w:type="dxa"/>
            </w:tcMar>
            <w:vAlign w:val="center"/>
          </w:tcPr>
          <w:p w14:paraId="063DE27A" w14:textId="77777777" w:rsidR="004A489A" w:rsidRDefault="00460005">
            <w:pPr>
              <w:spacing w:after="0"/>
              <w:jc w:val="cente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0F2614D3" w14:textId="77777777" w:rsidR="004A489A" w:rsidRDefault="004A489A">
            <w:pPr>
              <w:spacing w:after="0"/>
            </w:pPr>
          </w:p>
        </w:tc>
      </w:tr>
      <w:tr w:rsidR="004A489A" w14:paraId="4B196CF3" w14:textId="77777777">
        <w:trPr>
          <w:jc w:val="center"/>
        </w:trPr>
        <w:tc>
          <w:tcPr>
            <w:tcW w:w="4680" w:type="dxa"/>
            <w:shd w:val="clear" w:color="auto" w:fill="F5FAFE"/>
            <w:tcMar>
              <w:top w:w="90" w:type="dxa"/>
              <w:left w:w="120" w:type="dxa"/>
              <w:bottom w:w="90" w:type="dxa"/>
              <w:right w:w="120" w:type="dxa"/>
            </w:tcMar>
            <w:vAlign w:val="center"/>
          </w:tcPr>
          <w:p w14:paraId="7E73E577" w14:textId="77777777" w:rsidR="004A489A" w:rsidRDefault="00460005">
            <w:pPr>
              <w:spacing w:after="0"/>
            </w:pPr>
            <w:r>
              <w:rPr>
                <w:color w:val="17212B"/>
                <w:sz w:val="17"/>
              </w:rPr>
              <w:t>Examples are connected to cloud/capstone/domain context.</w:t>
            </w:r>
          </w:p>
        </w:tc>
        <w:tc>
          <w:tcPr>
            <w:tcW w:w="1800" w:type="dxa"/>
            <w:shd w:val="clear" w:color="auto" w:fill="FFFFFF"/>
            <w:tcMar>
              <w:top w:w="90" w:type="dxa"/>
              <w:left w:w="120" w:type="dxa"/>
              <w:bottom w:w="90" w:type="dxa"/>
              <w:right w:w="120" w:type="dxa"/>
            </w:tcMar>
            <w:vAlign w:val="center"/>
          </w:tcPr>
          <w:p w14:paraId="3F36F5F3" w14:textId="77777777" w:rsidR="004A489A" w:rsidRDefault="00460005">
            <w:pPr>
              <w:spacing w:after="0"/>
              <w:jc w:val="cente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3A863E86" w14:textId="77777777" w:rsidR="004A489A" w:rsidRDefault="004A489A">
            <w:pPr>
              <w:spacing w:after="0"/>
            </w:pPr>
          </w:p>
        </w:tc>
      </w:tr>
      <w:tr w:rsidR="004A489A" w14:paraId="5BA8FA03" w14:textId="77777777">
        <w:trPr>
          <w:jc w:val="center"/>
        </w:trPr>
        <w:tc>
          <w:tcPr>
            <w:tcW w:w="4680" w:type="dxa"/>
            <w:shd w:val="clear" w:color="auto" w:fill="FFFFFF"/>
            <w:tcMar>
              <w:top w:w="90" w:type="dxa"/>
              <w:left w:w="120" w:type="dxa"/>
              <w:bottom w:w="90" w:type="dxa"/>
              <w:right w:w="120" w:type="dxa"/>
            </w:tcMar>
            <w:vAlign w:val="center"/>
          </w:tcPr>
          <w:p w14:paraId="2975910D" w14:textId="77777777" w:rsidR="004A489A" w:rsidRDefault="00460005">
            <w:pPr>
              <w:spacing w:after="0"/>
            </w:pPr>
            <w:r>
              <w:rPr>
                <w:color w:val="17212B"/>
                <w:sz w:val="17"/>
              </w:rPr>
              <w:t>Security/privacy points are included wherever relevant.</w:t>
            </w:r>
          </w:p>
        </w:tc>
        <w:tc>
          <w:tcPr>
            <w:tcW w:w="1800" w:type="dxa"/>
            <w:shd w:val="clear" w:color="auto" w:fill="FFFFFF"/>
            <w:tcMar>
              <w:top w:w="90" w:type="dxa"/>
              <w:left w:w="120" w:type="dxa"/>
              <w:bottom w:w="90" w:type="dxa"/>
              <w:right w:w="120" w:type="dxa"/>
            </w:tcMar>
            <w:vAlign w:val="center"/>
          </w:tcPr>
          <w:p w14:paraId="1E4A7358" w14:textId="77777777" w:rsidR="004A489A" w:rsidRDefault="00460005">
            <w:pPr>
              <w:spacing w:after="0"/>
              <w:jc w:val="cente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2937C5B8" w14:textId="77777777" w:rsidR="004A489A" w:rsidRDefault="004A489A">
            <w:pPr>
              <w:spacing w:after="0"/>
            </w:pPr>
          </w:p>
        </w:tc>
      </w:tr>
      <w:tr w:rsidR="004A489A" w14:paraId="23F39A7D" w14:textId="77777777">
        <w:trPr>
          <w:jc w:val="center"/>
        </w:trPr>
        <w:tc>
          <w:tcPr>
            <w:tcW w:w="4680" w:type="dxa"/>
            <w:shd w:val="clear" w:color="auto" w:fill="F5FAFE"/>
            <w:tcMar>
              <w:top w:w="90" w:type="dxa"/>
              <w:left w:w="120" w:type="dxa"/>
              <w:bottom w:w="90" w:type="dxa"/>
              <w:right w:w="120" w:type="dxa"/>
            </w:tcMar>
            <w:vAlign w:val="center"/>
          </w:tcPr>
          <w:p w14:paraId="7C8C1A94" w14:textId="77777777" w:rsidR="004A489A" w:rsidRDefault="00460005">
            <w:pPr>
              <w:spacing w:after="0"/>
            </w:pPr>
            <w:r>
              <w:rPr>
                <w:color w:val="17212B"/>
                <w:sz w:val="17"/>
              </w:rPr>
              <w:t>Document exported as PDF if requested.</w:t>
            </w:r>
          </w:p>
        </w:tc>
        <w:tc>
          <w:tcPr>
            <w:tcW w:w="1800" w:type="dxa"/>
            <w:shd w:val="clear" w:color="auto" w:fill="FFFFFF"/>
            <w:tcMar>
              <w:top w:w="90" w:type="dxa"/>
              <w:left w:w="120" w:type="dxa"/>
              <w:bottom w:w="90" w:type="dxa"/>
              <w:right w:w="120" w:type="dxa"/>
            </w:tcMar>
            <w:vAlign w:val="center"/>
          </w:tcPr>
          <w:p w14:paraId="25E4A9A3" w14:textId="77777777" w:rsidR="004A489A" w:rsidRDefault="00460005">
            <w:pPr>
              <w:spacing w:after="0"/>
              <w:jc w:val="cente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504C8E15" w14:textId="77777777" w:rsidR="004A489A" w:rsidRDefault="004A489A">
            <w:pPr>
              <w:spacing w:after="0"/>
            </w:pPr>
          </w:p>
        </w:tc>
      </w:tr>
      <w:tr w:rsidR="004A489A" w14:paraId="626CFB63" w14:textId="77777777">
        <w:trPr>
          <w:jc w:val="center"/>
        </w:trPr>
        <w:tc>
          <w:tcPr>
            <w:tcW w:w="4680" w:type="dxa"/>
            <w:shd w:val="clear" w:color="auto" w:fill="FFFFFF"/>
            <w:tcMar>
              <w:top w:w="90" w:type="dxa"/>
              <w:left w:w="120" w:type="dxa"/>
              <w:bottom w:w="90" w:type="dxa"/>
              <w:right w:w="120" w:type="dxa"/>
            </w:tcMar>
            <w:vAlign w:val="center"/>
          </w:tcPr>
          <w:p w14:paraId="537A859A" w14:textId="77777777" w:rsidR="004A489A" w:rsidRDefault="00460005">
            <w:pPr>
              <w:spacing w:after="0"/>
            </w:pPr>
            <w:r>
              <w:rPr>
                <w:color w:val="17212B"/>
                <w:sz w:val="17"/>
              </w:rPr>
              <w:t>GitHub link shared through Google Classroom.</w:t>
            </w:r>
          </w:p>
        </w:tc>
        <w:tc>
          <w:tcPr>
            <w:tcW w:w="1800" w:type="dxa"/>
            <w:shd w:val="clear" w:color="auto" w:fill="FFFFFF"/>
            <w:tcMar>
              <w:top w:w="90" w:type="dxa"/>
              <w:left w:w="120" w:type="dxa"/>
              <w:bottom w:w="90" w:type="dxa"/>
              <w:right w:w="120" w:type="dxa"/>
            </w:tcMar>
            <w:vAlign w:val="center"/>
          </w:tcPr>
          <w:p w14:paraId="1E6436C5" w14:textId="77777777" w:rsidR="004A489A" w:rsidRDefault="00460005">
            <w:pPr>
              <w:spacing w:after="0"/>
              <w:jc w:val="center"/>
            </w:pPr>
            <w:r>
              <w:rPr>
                <w:color w:val="17212B"/>
                <w:sz w:val="16"/>
              </w:rPr>
              <w:t>Done / Pending</w:t>
            </w:r>
          </w:p>
        </w:tc>
        <w:tc>
          <w:tcPr>
            <w:tcW w:w="3096" w:type="dxa"/>
            <w:shd w:val="clear" w:color="auto" w:fill="FFFFFF"/>
            <w:tcMar>
              <w:top w:w="90" w:type="dxa"/>
              <w:left w:w="120" w:type="dxa"/>
              <w:bottom w:w="90" w:type="dxa"/>
              <w:right w:w="120" w:type="dxa"/>
            </w:tcMar>
            <w:vAlign w:val="center"/>
          </w:tcPr>
          <w:p w14:paraId="0595E488" w14:textId="77777777" w:rsidR="004A489A" w:rsidRDefault="004A489A">
            <w:pPr>
              <w:spacing w:after="0"/>
            </w:pPr>
          </w:p>
        </w:tc>
      </w:tr>
    </w:tbl>
    <w:p w14:paraId="09F4F7D5" w14:textId="77777777" w:rsidR="00460005" w:rsidRDefault="00460005"/>
    <w:sectPr w:rsidR="00460005" w:rsidSect="00034616">
      <w:footerReference w:type="default" r:id="rId10"/>
      <w:pgSz w:w="12240" w:h="15840"/>
      <w:pgMar w:top="893" w:right="1037" w:bottom="893"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0468B" w14:textId="77777777" w:rsidR="00CA38BD" w:rsidRDefault="00CA38BD">
      <w:pPr>
        <w:spacing w:after="0" w:line="240" w:lineRule="auto"/>
      </w:pPr>
      <w:r>
        <w:separator/>
      </w:r>
    </w:p>
  </w:endnote>
  <w:endnote w:type="continuationSeparator" w:id="0">
    <w:p w14:paraId="32AB88EB" w14:textId="77777777" w:rsidR="00CA38BD" w:rsidRDefault="00CA3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FCB1A" w14:textId="77777777" w:rsidR="004A489A" w:rsidRDefault="00460005">
    <w:pPr>
      <w:pStyle w:val="Footer"/>
      <w:jc w:val="center"/>
    </w:pPr>
    <w:r>
      <w:rPr>
        <w:color w:val="566573"/>
        <w:sz w:val="16"/>
      </w:rPr>
      <w:t>CSA15 CO4 AT1 | Cloud Computing and Big Data Analytics | Dr C. Rajesh Babu | SSETSCS415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2E779" w14:textId="77777777" w:rsidR="00CA38BD" w:rsidRDefault="00CA38BD">
      <w:pPr>
        <w:spacing w:after="0" w:line="240" w:lineRule="auto"/>
      </w:pPr>
      <w:r>
        <w:separator/>
      </w:r>
    </w:p>
  </w:footnote>
  <w:footnote w:type="continuationSeparator" w:id="0">
    <w:p w14:paraId="689B5165" w14:textId="77777777" w:rsidR="00CA38BD" w:rsidRDefault="00CA38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789"/>
        </w:tabs>
        <w:ind w:left="1789"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4113B3"/>
    <w:multiLevelType w:val="multilevel"/>
    <w:tmpl w:val="03B2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D301FC"/>
    <w:multiLevelType w:val="multilevel"/>
    <w:tmpl w:val="03B2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AA4106"/>
    <w:multiLevelType w:val="multilevel"/>
    <w:tmpl w:val="7C22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D7E2C"/>
    <w:multiLevelType w:val="hybridMultilevel"/>
    <w:tmpl w:val="41AA9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6122D41"/>
    <w:multiLevelType w:val="multilevel"/>
    <w:tmpl w:val="A61A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F125E"/>
    <w:multiLevelType w:val="multilevel"/>
    <w:tmpl w:val="CB8A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C808AF"/>
    <w:multiLevelType w:val="multilevel"/>
    <w:tmpl w:val="C198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CF7EBF"/>
    <w:multiLevelType w:val="hybridMultilevel"/>
    <w:tmpl w:val="1DAA5D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47E487A"/>
    <w:multiLevelType w:val="multilevel"/>
    <w:tmpl w:val="617C4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4B2E53"/>
    <w:multiLevelType w:val="multilevel"/>
    <w:tmpl w:val="03B2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9342FE"/>
    <w:multiLevelType w:val="multilevel"/>
    <w:tmpl w:val="03B2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345A2E"/>
    <w:multiLevelType w:val="multilevel"/>
    <w:tmpl w:val="03B2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E43E01"/>
    <w:multiLevelType w:val="multilevel"/>
    <w:tmpl w:val="EC6E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3322DF"/>
    <w:multiLevelType w:val="hybridMultilevel"/>
    <w:tmpl w:val="ECC26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ABD35C5"/>
    <w:multiLevelType w:val="multilevel"/>
    <w:tmpl w:val="03B2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1904533">
    <w:abstractNumId w:val="8"/>
  </w:num>
  <w:num w:numId="2" w16cid:durableId="436632962">
    <w:abstractNumId w:val="6"/>
  </w:num>
  <w:num w:numId="3" w16cid:durableId="515197190">
    <w:abstractNumId w:val="5"/>
  </w:num>
  <w:num w:numId="4" w16cid:durableId="565147207">
    <w:abstractNumId w:val="4"/>
  </w:num>
  <w:num w:numId="5" w16cid:durableId="1472869253">
    <w:abstractNumId w:val="7"/>
  </w:num>
  <w:num w:numId="6" w16cid:durableId="593175970">
    <w:abstractNumId w:val="3"/>
  </w:num>
  <w:num w:numId="7" w16cid:durableId="978731911">
    <w:abstractNumId w:val="2"/>
  </w:num>
  <w:num w:numId="8" w16cid:durableId="1662074251">
    <w:abstractNumId w:val="1"/>
  </w:num>
  <w:num w:numId="9" w16cid:durableId="938562516">
    <w:abstractNumId w:val="0"/>
  </w:num>
  <w:num w:numId="10" w16cid:durableId="2118981803">
    <w:abstractNumId w:val="23"/>
  </w:num>
  <w:num w:numId="11" w16cid:durableId="376123762">
    <w:abstractNumId w:val="16"/>
  </w:num>
  <w:num w:numId="12" w16cid:durableId="684863335">
    <w:abstractNumId w:val="14"/>
  </w:num>
  <w:num w:numId="13" w16cid:durableId="351687471">
    <w:abstractNumId w:val="22"/>
  </w:num>
  <w:num w:numId="14" w16cid:durableId="1028263446">
    <w:abstractNumId w:val="12"/>
  </w:num>
  <w:num w:numId="15" w16cid:durableId="1207177121">
    <w:abstractNumId w:val="18"/>
  </w:num>
  <w:num w:numId="16" w16cid:durableId="298726599">
    <w:abstractNumId w:val="10"/>
  </w:num>
  <w:num w:numId="17" w16cid:durableId="979918122">
    <w:abstractNumId w:val="20"/>
  </w:num>
  <w:num w:numId="18" w16cid:durableId="1966277903">
    <w:abstractNumId w:val="19"/>
  </w:num>
  <w:num w:numId="19" w16cid:durableId="807863525">
    <w:abstractNumId w:val="9"/>
  </w:num>
  <w:num w:numId="20" w16cid:durableId="1725593581">
    <w:abstractNumId w:val="21"/>
  </w:num>
  <w:num w:numId="21" w16cid:durableId="1838109218">
    <w:abstractNumId w:val="13"/>
  </w:num>
  <w:num w:numId="22" w16cid:durableId="121122859">
    <w:abstractNumId w:val="15"/>
  </w:num>
  <w:num w:numId="23" w16cid:durableId="1931498364">
    <w:abstractNumId w:val="17"/>
  </w:num>
  <w:num w:numId="24" w16cid:durableId="8352641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6BB"/>
    <w:rsid w:val="00034616"/>
    <w:rsid w:val="000463AC"/>
    <w:rsid w:val="0006063C"/>
    <w:rsid w:val="0015074B"/>
    <w:rsid w:val="0029639D"/>
    <w:rsid w:val="003265F1"/>
    <w:rsid w:val="00326F90"/>
    <w:rsid w:val="00363086"/>
    <w:rsid w:val="003C4BF9"/>
    <w:rsid w:val="00460005"/>
    <w:rsid w:val="004A489A"/>
    <w:rsid w:val="005320C3"/>
    <w:rsid w:val="00552475"/>
    <w:rsid w:val="005A568E"/>
    <w:rsid w:val="005D2012"/>
    <w:rsid w:val="006919E7"/>
    <w:rsid w:val="009E3092"/>
    <w:rsid w:val="009F759B"/>
    <w:rsid w:val="00A64F86"/>
    <w:rsid w:val="00A825E9"/>
    <w:rsid w:val="00AA1D8D"/>
    <w:rsid w:val="00AA2157"/>
    <w:rsid w:val="00B47730"/>
    <w:rsid w:val="00CA38BD"/>
    <w:rsid w:val="00CB0664"/>
    <w:rsid w:val="00D0795E"/>
    <w:rsid w:val="00E4271C"/>
    <w:rsid w:val="00E433A7"/>
    <w:rsid w:val="00E713F8"/>
    <w:rsid w:val="00E81176"/>
    <w:rsid w:val="00E969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65A02C"/>
  <w14:defaultImageDpi w14:val="300"/>
  <w15:docId w15:val="{57FDE152-26CF-48F4-BA52-53DCAD2FD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pPr>
    <w:rPr>
      <w:rFonts w:ascii="Aptos" w:hAnsi="Aptos"/>
      <w:sz w:val="20"/>
    </w:rPr>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b/>
      <w:bCs/>
      <w:color w:val="0B2748"/>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b/>
      <w:bCs/>
      <w:color w:val="1565C0"/>
      <w:sz w:val="24"/>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b/>
      <w:bCs/>
      <w:color w:val="0B274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825E9"/>
    <w:rPr>
      <w:color w:val="0000FF" w:themeColor="hyperlink"/>
      <w:u w:val="single"/>
    </w:rPr>
  </w:style>
  <w:style w:type="character" w:styleId="UnresolvedMention">
    <w:name w:val="Unresolved Mention"/>
    <w:basedOn w:val="DefaultParagraphFont"/>
    <w:uiPriority w:val="99"/>
    <w:semiHidden/>
    <w:unhideWhenUsed/>
    <w:rsid w:val="00A825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gundalakshmimounika/CSA1512-CLOUD-COMPUTING-Assess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8</Pages>
  <Words>2456</Words>
  <Characters>14000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CSA15 CO4 AT1 Big Data Analytics Class Test Student Template</vt:lpstr>
    </vt:vector>
  </TitlesOfParts>
  <Manager/>
  <Company/>
  <LinksUpToDate>false</LinksUpToDate>
  <CharactersWithSpaces>16424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CO4 AT1 Big Data Analytics Class Test Student Template</dc:title>
  <dc:subject>CSA15 Cloud Computing and Big Data Analytics</dc:subject>
  <dc:creator>Dr C. Rajesh Babu</dc:creator>
  <cp:keywords>CSA15, CO4 AT1, Big Data Analytics, Class Test, Student Template, SSETSCS415, Dr C. Rajesh Babu</cp:keywords>
  <dc:description>Owner: Dr C. Rajesh Babu; Employee ID: SSETSCS415</dc:description>
  <cp:lastModifiedBy>Bhuma Narasimha</cp:lastModifiedBy>
  <cp:revision>15</cp:revision>
  <dcterms:created xsi:type="dcterms:W3CDTF">2026-08-19T03:48:00Z</dcterms:created>
  <dcterms:modified xsi:type="dcterms:W3CDTF">2026-09-01T11:04:00Z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3b772843-052d-4ab9-b317-1aacc2f625de</vt:lpwstr>
  </property>
</Properties>
</file>